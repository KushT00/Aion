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226E" w14:textId="77777777" w:rsidR="00CE406C" w:rsidRDefault="00000000">
      <w:pPr>
        <w:jc w:val="center"/>
      </w:pPr>
      <w:r>
        <w:rPr>
          <w:b/>
          <w:color w:val="002B49"/>
          <w:sz w:val="36"/>
        </w:rPr>
        <w:t>AION: An LLM-Orchestrated Digital Worker Marketplace and Multi-Tenant DAG Execution Engine for Freelancer Expertise Monetization</w:t>
      </w:r>
    </w:p>
    <w:p w14:paraId="265487A4" w14:textId="77777777" w:rsidR="00CE406C" w:rsidRDefault="00000000">
      <w:pPr>
        <w:jc w:val="center"/>
      </w:pPr>
      <w:r>
        <w:rPr>
          <w:i/>
          <w:sz w:val="20"/>
        </w:rPr>
        <w:t>Sanket Saraf, Kush Tejani, Ricky Parmar</w:t>
      </w:r>
      <w:r>
        <w:rPr>
          <w:i/>
          <w:sz w:val="20"/>
        </w:rPr>
        <w:br/>
        <w:t>Department of Artificial Intelligence &amp; Data Science, K. J. Somaiya Institute of Technology, Sion, Mumbai, India</w:t>
      </w:r>
      <w:r>
        <w:rPr>
          <w:i/>
          <w:sz w:val="20"/>
        </w:rPr>
        <w:br/>
        <w:t>Under the Guidance of Prof. Pravin Patil</w:t>
      </w:r>
    </w:p>
    <w:p w14:paraId="13E46277" w14:textId="77777777" w:rsidR="00CE406C" w:rsidRDefault="00CE406C"/>
    <w:p w14:paraId="3BA23870" w14:textId="77777777" w:rsidR="00CE406C" w:rsidRDefault="00000000">
      <w:r>
        <w:rPr>
          <w:b/>
          <w:color w:val="002B49"/>
          <w:sz w:val="24"/>
        </w:rPr>
        <w:t>ABSTRACT</w:t>
      </w:r>
    </w:p>
    <w:p w14:paraId="595BE5EC" w14:textId="77777777" w:rsidR="00CE406C" w:rsidRDefault="00000000">
      <w:r>
        <w:t>Modern workflow automation platforms (e.g., Zapier, Make, n8n) excel at connecting API endpoints but remain restricted by two key barriers: (1) creating multi-step automations requires technical knowledge that domain-expert freelancers lack, and (2) technical builders who craft sophisticated automations have no open marketplace to monetize their workflows as recurring products. This paper presents AION, an LLM-orchestrated workflow automation platform and digital worker marketplace. AION allows freelancers to clone their domain expertise into 24/7 autonomous agents using a 5-step AI Agent Creation Wizard that extracts operational rules from work samples, while technical developers can author and sell visual Directed Acyclic Graph (DAG) workflows. AION introduces a Three-Tier Compute and Billing Architecture supporting a Bring Your Own Key (BYOK) model that reduces enterprise execution overhead by up to 96.8%. Powered by a Next.js 16 frontend, Supabase Row-Level Security (RLS) database layer, and a serverless TypeScript DAG execution engine, AION achieves linear horizontal scalability, processing over 3,100 execution runs per minute under 250 concurrent worker loads with less than 2.3% error rates.</w:t>
      </w:r>
    </w:p>
    <w:p w14:paraId="35906248" w14:textId="77777777" w:rsidR="00CE406C" w:rsidRDefault="00000000">
      <w:r>
        <w:rPr>
          <w:b/>
        </w:rPr>
        <w:t xml:space="preserve">Keywords: </w:t>
      </w:r>
      <w:r>
        <w:t>Workflow Automation, DAG Execution Engine, AI Agent Marketplace, BYOK Infrastructure, Multi-Tenant Architecture, Low-Code, Digital Worker Monetization.</w:t>
      </w:r>
    </w:p>
    <w:p w14:paraId="7F172BEF" w14:textId="77777777" w:rsidR="00CE406C" w:rsidRDefault="00CE406C"/>
    <w:p w14:paraId="36FD707A" w14:textId="77777777" w:rsidR="00CE406C" w:rsidRDefault="00000000">
      <w:pPr>
        <w:spacing w:before="240" w:after="80"/>
      </w:pPr>
      <w:r>
        <w:rPr>
          <w:b/>
          <w:color w:val="002B49"/>
          <w:sz w:val="28"/>
        </w:rPr>
        <w:t>1. INTRODUCTION</w:t>
      </w:r>
    </w:p>
    <w:p w14:paraId="33D0CD84" w14:textId="77777777" w:rsidR="00CE406C" w:rsidRDefault="00000000">
      <w:r>
        <w:t>Workflow automation has transformed corporate operations, enabling automated data synchronization, CRM updates, and transaction processing. Platforms such as Zapier, Make, and n8n have popularized visual workflow construction. However, existing platforms suffer from fundamental architectural limitations:</w:t>
      </w:r>
    </w:p>
    <w:p w14:paraId="6C690895" w14:textId="77777777" w:rsidR="00CE406C" w:rsidRDefault="00000000">
      <w:r>
        <w:t>1. The Freelancer Scalability Trap: Freelancers in writing, design, research, and marketing sell hours for money (a 1:1 linear trade). Standard automation tools do not provide an open monetization ecosystem where builders can package, license, and sell their workflows to third-party clients as 24/7 autonomous 'digital workers'.</w:t>
      </w:r>
    </w:p>
    <w:p w14:paraId="147B2ED9" w14:textId="77777777" w:rsidR="00CE406C" w:rsidRDefault="00000000">
      <w:r>
        <w:t>2. The Template Vendor Gap: Tools like n8n provide free JSON community templates but lack integrated micro-transaction ledgers, royalty splits, and automated developer payouts.</w:t>
      </w:r>
    </w:p>
    <w:p w14:paraId="54C0F1E7" w14:textId="77777777" w:rsidR="00CE406C" w:rsidRDefault="00000000">
      <w:r>
        <w:lastRenderedPageBreak/>
        <w:t>3. High Compute Markups: Existing SaaS platforms charge steep markups on execution steps and API usage, preventing enterprises with existing LLM API quotas from running high-volume workflows cost-effectively.</w:t>
      </w:r>
    </w:p>
    <w:p w14:paraId="090D182B" w14:textId="77777777" w:rsidR="00CE406C" w:rsidRDefault="00000000">
      <w:r>
        <w:t>AION resolves these challenges by combining a Visual DAG Execution Engine, an Open Creator Marketplace, an AI Agent Creation Wizard, and a Three-Tier Compute Model (supporting BYOK).</w:t>
      </w:r>
    </w:p>
    <w:p w14:paraId="3F9128B5" w14:textId="514DCAD7" w:rsidR="00BD235A" w:rsidRDefault="00BD235A">
      <w:r>
        <w:rPr>
          <w:noProof/>
        </w:rPr>
        <w:drawing>
          <wp:inline distT="0" distB="0" distL="0" distR="0" wp14:anchorId="306B82EE" wp14:editId="36F037E2">
            <wp:extent cx="5943600" cy="3962400"/>
            <wp:effectExtent l="0" t="0" r="0" b="0"/>
            <wp:docPr id="323051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1090" name="Picture 323051090"/>
                    <pic:cNvPicPr/>
                  </pic:nvPicPr>
                  <pic:blipFill>
                    <a:blip r:embed="rId6"/>
                    <a:stretch>
                      <a:fillRect/>
                    </a:stretch>
                  </pic:blipFill>
                  <pic:spPr>
                    <a:xfrm>
                      <a:off x="0" y="0"/>
                      <a:ext cx="5943600" cy="3962400"/>
                    </a:xfrm>
                    <a:prstGeom prst="rect">
                      <a:avLst/>
                    </a:prstGeom>
                  </pic:spPr>
                </pic:pic>
              </a:graphicData>
            </a:graphic>
          </wp:inline>
        </w:drawing>
      </w:r>
    </w:p>
    <w:p w14:paraId="5664D6A7" w14:textId="77777777" w:rsidR="00CE406C" w:rsidRDefault="00000000">
      <w:pPr>
        <w:jc w:val="center"/>
      </w:pPr>
      <w:r>
        <w:rPr>
          <w:i/>
        </w:rPr>
        <w:t>[Figure 1: AION System Architecture Overview]</w:t>
      </w:r>
    </w:p>
    <w:p w14:paraId="758BA4DF" w14:textId="77777777" w:rsidR="00CE406C" w:rsidRDefault="00000000">
      <w:pPr>
        <w:spacing w:before="240" w:after="80"/>
      </w:pPr>
      <w:r>
        <w:rPr>
          <w:b/>
          <w:color w:val="002B49"/>
          <w:sz w:val="28"/>
        </w:rPr>
        <w:t>2. LITERATURE REVIEW &amp; RELATED WORK</w:t>
      </w:r>
    </w:p>
    <w:p w14:paraId="094107E9" w14:textId="77777777" w:rsidR="00CE406C" w:rsidRDefault="00000000">
      <w:pPr>
        <w:spacing w:before="160" w:after="40"/>
      </w:pPr>
      <w:r>
        <w:rPr>
          <w:b/>
          <w:color w:val="114466"/>
          <w:sz w:val="24"/>
        </w:rPr>
        <w:t>2.1 Evolution of Automation Frameworks</w:t>
      </w:r>
    </w:p>
    <w:p w14:paraId="1ED923BA" w14:textId="77777777" w:rsidR="00CE406C" w:rsidRDefault="00000000">
      <w:r>
        <w:t>Workflow automation has evolved from rigid Business Process Management Systems (BPMS) like BPMN 2.0 to cloud-native Integration Platforms as a Service (iPaaS) such as MuleSoft and Boomi. Recently, developer-centric open-source engines like Apache Airflow and n8n emerged, offering node-based DAG execution. However, these platforms treat workflows purely as internal operational tools rather than commercial assets.</w:t>
      </w:r>
    </w:p>
    <w:p w14:paraId="0B3C6540" w14:textId="77777777" w:rsidR="00CE406C" w:rsidRDefault="00000000">
      <w:pPr>
        <w:spacing w:before="160" w:after="40"/>
      </w:pPr>
      <w:r>
        <w:rPr>
          <w:b/>
          <w:color w:val="114466"/>
          <w:sz w:val="24"/>
        </w:rPr>
        <w:t>2.2 LLM Tool Calling and Agentic Orchestration</w:t>
      </w:r>
    </w:p>
    <w:p w14:paraId="2704F116" w14:textId="77777777" w:rsidR="00CE406C" w:rsidRDefault="00000000">
      <w:r>
        <w:t xml:space="preserve">Frameworks like AutoGen (Wu et al., 2023), ReAct (Yao et al., 2023), and Toolformer (Schick et al., 2023) demonstrated that Large Language Models can dynamically plan and call external APIs. AION builds upon these foundations by unifying deterministic visual DAG execution with LLM reasoning </w:t>
      </w:r>
      <w:r>
        <w:lastRenderedPageBreak/>
        <w:t>nodes. Unlike pure multi-agent code frameworks, AION provides a non-technical visual interface paired with a commercial royalty-split marketplace.</w:t>
      </w:r>
    </w:p>
    <w:p w14:paraId="03A1B29C" w14:textId="77777777" w:rsidR="00CE406C" w:rsidRDefault="00000000">
      <w:pPr>
        <w:spacing w:before="240" w:after="80"/>
      </w:pPr>
      <w:r>
        <w:rPr>
          <w:b/>
          <w:color w:val="002B49"/>
          <w:sz w:val="28"/>
        </w:rPr>
        <w:t>3. SYSTEM ARCHITECTURE &amp; NODE EXECUTION ENGINE</w:t>
      </w:r>
    </w:p>
    <w:p w14:paraId="6D4DC770" w14:textId="77777777" w:rsidR="00CE406C" w:rsidRDefault="00000000">
      <w:r>
        <w:t>AION is structured as four decoupled layers:</w:t>
      </w:r>
    </w:p>
    <w:p w14:paraId="5BE8F970" w14:textId="77777777" w:rsidR="00CE406C" w:rsidRDefault="00000000">
      <w:r>
        <w:t>• Frontend Layer: Built with Next.js 16 (App Router), TypeScript, and Tailwind CSS. The workflow builder utilizes React Flow (@xyflow/react) to render interactive node graphs.</w:t>
      </w:r>
    </w:p>
    <w:p w14:paraId="13B6314E" w14:textId="77777777" w:rsidR="00CE406C" w:rsidRDefault="00000000">
      <w:r>
        <w:t>• Data &amp; Security Layer: Powered by Supabase (PostgreSQL), utilizing Row-Level Security (RLS) policies to ensure strict multi-tenant isolation. Sensitive third-party tokens and LLM API keys are encrypted at rest in a per-user Credential Vault.</w:t>
      </w:r>
    </w:p>
    <w:p w14:paraId="4F8E3B3A" w14:textId="77777777" w:rsidR="00CE406C" w:rsidRDefault="00000000">
      <w:r>
        <w:t>• Execution Engine Layer: A serverless TypeScript engine that parses workflow graphs as Directed Acyclic Graphs (DAGs). It performs topological sorting to establish execution order, dynamically resolves template variables ({{node.output}}), and handles node retries.</w:t>
      </w:r>
    </w:p>
    <w:p w14:paraId="1E82FB43" w14:textId="77777777" w:rsidR="00CE406C" w:rsidRDefault="00000000">
      <w:r>
        <w:t>• AI &amp; Integration Registry: Connects execution nodes to hosted LLM APIs (Google Gemini, OpenAI, Groq) and external third-party services (Discord, Slack, Telegram, Notion, Webhooks).</w:t>
      </w:r>
    </w:p>
    <w:p w14:paraId="1B7A3EE5" w14:textId="0A3797EF" w:rsidR="00BD235A" w:rsidRDefault="00BD235A">
      <w:r>
        <w:rPr>
          <w:noProof/>
        </w:rPr>
        <w:drawing>
          <wp:inline distT="0" distB="0" distL="0" distR="0" wp14:anchorId="11CC6FA3" wp14:editId="51128C62">
            <wp:extent cx="5943600" cy="2971800"/>
            <wp:effectExtent l="0" t="0" r="0" b="0"/>
            <wp:docPr id="702598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8573" name="Picture 702598573"/>
                    <pic:cNvPicPr/>
                  </pic:nvPicPr>
                  <pic:blipFill>
                    <a:blip r:embed="rId7"/>
                    <a:stretch>
                      <a:fillRect/>
                    </a:stretch>
                  </pic:blipFill>
                  <pic:spPr>
                    <a:xfrm>
                      <a:off x="0" y="0"/>
                      <a:ext cx="5943600" cy="2971800"/>
                    </a:xfrm>
                    <a:prstGeom prst="rect">
                      <a:avLst/>
                    </a:prstGeom>
                  </pic:spPr>
                </pic:pic>
              </a:graphicData>
            </a:graphic>
          </wp:inline>
        </w:drawing>
      </w:r>
    </w:p>
    <w:p w14:paraId="21EDEEFE" w14:textId="77777777" w:rsidR="00CE406C" w:rsidRDefault="00000000">
      <w:pPr>
        <w:jc w:val="center"/>
      </w:pPr>
      <w:r>
        <w:rPr>
          <w:i/>
        </w:rPr>
        <w:t>[Figure 2: Node Execution and Topological Evaluation Flow]</w:t>
      </w:r>
    </w:p>
    <w:p w14:paraId="3FF63BD9" w14:textId="77777777" w:rsidR="00CE406C" w:rsidRDefault="00000000">
      <w:pPr>
        <w:spacing w:before="240" w:after="80"/>
      </w:pPr>
      <w:r>
        <w:rPr>
          <w:b/>
          <w:color w:val="002B49"/>
          <w:sz w:val="28"/>
        </w:rPr>
        <w:t>4. THE THREE-TIER COMPUTE &amp; MARKETPLACE MONETIZATION MODEL</w:t>
      </w:r>
    </w:p>
    <w:p w14:paraId="6462C8CC" w14:textId="77777777" w:rsidR="00CE406C" w:rsidRDefault="00000000">
      <w:r>
        <w:t>To accommodate users ranging from non-technical clients to enterprise developers, AION implements a Three-Tier Compute Model:</w:t>
      </w:r>
    </w:p>
    <w:p w14:paraId="3CBE3990" w14:textId="77777777" w:rsidR="00CE406C" w:rsidRDefault="00000000">
      <w:r>
        <w:lastRenderedPageBreak/>
        <w:t>• Tier 1 (Managed No-Code): For non-technical users. AION manages compute and LLM API fees, distributing earnings via an 80% creator / 20% platform royalty split.</w:t>
      </w:r>
    </w:p>
    <w:p w14:paraId="68B32207" w14:textId="77777777" w:rsidR="00CE406C" w:rsidRDefault="00000000">
      <w:r>
        <w:t>• Tier 2 (Developer Visual Canvas): Technical creators build custom DAGs using standard integration nodes, listing them for pay-per-run or subscription prices on the marketplace.</w:t>
      </w:r>
    </w:p>
    <w:p w14:paraId="3B2D42C8" w14:textId="77777777" w:rsidR="00CE406C" w:rsidRDefault="00000000">
      <w:r>
        <w:t>• Tier 3 (Enterprise BYOK): Technical clients supply their own API keys (Gemini, OpenAI). Workflow execution runs directly against the client's API quota, reducing platform charges to a minimal orchestration micro-fee ($0.50 per 1,000 runs) and delivering up to 96.8% cost savings.</w:t>
      </w:r>
    </w:p>
    <w:p w14:paraId="563E1EC9" w14:textId="4E96DA54" w:rsidR="00BD235A" w:rsidRDefault="00BD235A">
      <w:r>
        <w:rPr>
          <w:noProof/>
        </w:rPr>
        <w:drawing>
          <wp:inline distT="0" distB="0" distL="0" distR="0" wp14:anchorId="0C429EB0" wp14:editId="15B72572">
            <wp:extent cx="5943600" cy="3962400"/>
            <wp:effectExtent l="0" t="0" r="0" b="0"/>
            <wp:docPr id="1207905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5287" name="Picture 1207905287"/>
                    <pic:cNvPicPr/>
                  </pic:nvPicPr>
                  <pic:blipFill>
                    <a:blip r:embed="rId8"/>
                    <a:stretch>
                      <a:fillRect/>
                    </a:stretch>
                  </pic:blipFill>
                  <pic:spPr>
                    <a:xfrm>
                      <a:off x="0" y="0"/>
                      <a:ext cx="5943600" cy="3962400"/>
                    </a:xfrm>
                    <a:prstGeom prst="rect">
                      <a:avLst/>
                    </a:prstGeom>
                  </pic:spPr>
                </pic:pic>
              </a:graphicData>
            </a:graphic>
          </wp:inline>
        </w:drawing>
      </w:r>
    </w:p>
    <w:p w14:paraId="5267BD22" w14:textId="77777777" w:rsidR="00CE406C" w:rsidRDefault="00000000">
      <w:pPr>
        <w:jc w:val="center"/>
      </w:pPr>
      <w:r>
        <w:rPr>
          <w:i/>
        </w:rPr>
        <w:t>[Figure 3: Three-Tier Compute &amp; BYOK Architecture Model]</w:t>
      </w:r>
    </w:p>
    <w:p w14:paraId="70CFB051" w14:textId="77777777" w:rsidR="00CE406C" w:rsidRDefault="00000000">
      <w:pPr>
        <w:spacing w:before="160" w:after="40"/>
      </w:pPr>
      <w:r>
        <w:rPr>
          <w:b/>
          <w:color w:val="114466"/>
          <w:sz w:val="24"/>
        </w:rPr>
        <w:t>4.1 AI Agent Creation Wizard Pipeline</w:t>
      </w:r>
    </w:p>
    <w:p w14:paraId="6AAC1400" w14:textId="77777777" w:rsidR="00CE406C" w:rsidRDefault="00000000">
      <w:r>
        <w:t>The AI Wizard enables non-technical freelancers to generate agents automatically: (1) Work sample upload (PDF/DOCX), (2) Gemini expertise analysis, (3) Automated system prompt and visual DAG generation.</w:t>
      </w:r>
    </w:p>
    <w:p w14:paraId="5618AEB8" w14:textId="1E10B59A" w:rsidR="00BD235A" w:rsidRDefault="00BD235A">
      <w:r>
        <w:rPr>
          <w:noProof/>
        </w:rPr>
        <w:lastRenderedPageBreak/>
        <w:drawing>
          <wp:inline distT="0" distB="0" distL="0" distR="0" wp14:anchorId="0213880D" wp14:editId="13A9CBB4">
            <wp:extent cx="5943600" cy="3962400"/>
            <wp:effectExtent l="0" t="0" r="0" b="0"/>
            <wp:docPr id="987535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35326" name="Picture 987535326"/>
                    <pic:cNvPicPr/>
                  </pic:nvPicPr>
                  <pic:blipFill>
                    <a:blip r:embed="rId9"/>
                    <a:stretch>
                      <a:fillRect/>
                    </a:stretch>
                  </pic:blipFill>
                  <pic:spPr>
                    <a:xfrm>
                      <a:off x="0" y="0"/>
                      <a:ext cx="5943600" cy="3962400"/>
                    </a:xfrm>
                    <a:prstGeom prst="rect">
                      <a:avLst/>
                    </a:prstGeom>
                  </pic:spPr>
                </pic:pic>
              </a:graphicData>
            </a:graphic>
          </wp:inline>
        </w:drawing>
      </w:r>
    </w:p>
    <w:p w14:paraId="66883883" w14:textId="77777777" w:rsidR="00CE406C" w:rsidRDefault="00000000">
      <w:pPr>
        <w:jc w:val="center"/>
      </w:pPr>
      <w:r>
        <w:rPr>
          <w:i/>
        </w:rPr>
        <w:t>[Figure 4: AI Agent Creation Wizard Knowledge Extraction Pipeline]</w:t>
      </w:r>
    </w:p>
    <w:p w14:paraId="12ECE4BE" w14:textId="77777777" w:rsidR="00CE406C" w:rsidRDefault="00000000">
      <w:pPr>
        <w:spacing w:before="240" w:after="80"/>
      </w:pPr>
      <w:r>
        <w:rPr>
          <w:b/>
          <w:color w:val="002B49"/>
          <w:sz w:val="28"/>
        </w:rPr>
        <w:t>5. EVALUATION &amp; BENCHMARK RESULTS</w:t>
      </w:r>
    </w:p>
    <w:p w14:paraId="250FF6C3" w14:textId="77777777" w:rsidR="00CE406C" w:rsidRDefault="00000000">
      <w:r>
        <w:t>AION's performance was evaluated under controlled load-testing conditions using a Node.js runtime, Supabase PostgreSQL database, and simulated API workloads.</w:t>
      </w:r>
    </w:p>
    <w:p w14:paraId="707A50FB" w14:textId="77777777" w:rsidR="00CE406C" w:rsidRDefault="00000000">
      <w:pPr>
        <w:spacing w:before="160" w:after="40"/>
      </w:pPr>
      <w:r>
        <w:rPr>
          <w:b/>
          <w:color w:val="114466"/>
          <w:sz w:val="24"/>
        </w:rPr>
        <w:t>5.1 Concurrent Execution Load Test &amp; Benchmark Methodology</w:t>
      </w:r>
    </w:p>
    <w:p w14:paraId="1F81AB97" w14:textId="77777777" w:rsidR="00CE406C" w:rsidRDefault="00000000">
      <w:r>
        <w:t>The benchmark was executed using a Node.js test harness (benchmark_dag.js) executing multi-node DAG workflows (Trigger → AI Action Node → Integration Node) under concurrent worker loads. System job latency was recorded via millisecond-accurate perf_hooks.performance, memory usage tracked via process.memoryUsage(), and throughput measured in execution runs per minute.</w:t>
      </w:r>
    </w:p>
    <w:p w14:paraId="4CA083D1" w14:textId="77777777" w:rsidR="00CE406C" w:rsidRDefault="00000000">
      <w:r>
        <w:rPr>
          <w:b/>
        </w:rPr>
        <w:t>Table 1: Concurrent DAG Execution Performance Summary</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CE406C" w14:paraId="15DA35FF" w14:textId="77777777">
        <w:trPr>
          <w:jc w:val="center"/>
        </w:trPr>
        <w:tc>
          <w:tcPr>
            <w:tcW w:w="1170" w:type="dxa"/>
            <w:shd w:val="clear" w:color="auto" w:fill="002B49"/>
          </w:tcPr>
          <w:p w14:paraId="44EDB919" w14:textId="77777777" w:rsidR="00CE406C" w:rsidRDefault="00000000">
            <w:r>
              <w:rPr>
                <w:b/>
                <w:color w:val="FFFFFF"/>
                <w:sz w:val="17"/>
              </w:rPr>
              <w:t>Workload Concurrency</w:t>
            </w:r>
          </w:p>
        </w:tc>
        <w:tc>
          <w:tcPr>
            <w:tcW w:w="1170" w:type="dxa"/>
            <w:shd w:val="clear" w:color="auto" w:fill="002B49"/>
          </w:tcPr>
          <w:p w14:paraId="6EE2DB8E" w14:textId="77777777" w:rsidR="00CE406C" w:rsidRDefault="00000000">
            <w:r>
              <w:rPr>
                <w:b/>
                <w:color w:val="FFFFFF"/>
                <w:sz w:val="17"/>
              </w:rPr>
              <w:t>Avg Latency (s)</w:t>
            </w:r>
          </w:p>
        </w:tc>
        <w:tc>
          <w:tcPr>
            <w:tcW w:w="1170" w:type="dxa"/>
            <w:shd w:val="clear" w:color="auto" w:fill="002B49"/>
          </w:tcPr>
          <w:p w14:paraId="100DD0DF" w14:textId="77777777" w:rsidR="00CE406C" w:rsidRDefault="00000000">
            <w:r>
              <w:rPr>
                <w:b/>
                <w:color w:val="FFFFFF"/>
                <w:sz w:val="17"/>
              </w:rPr>
              <w:t>Peak Throughput (Runs/min)</w:t>
            </w:r>
          </w:p>
        </w:tc>
        <w:tc>
          <w:tcPr>
            <w:tcW w:w="1170" w:type="dxa"/>
            <w:shd w:val="clear" w:color="auto" w:fill="002B49"/>
          </w:tcPr>
          <w:p w14:paraId="7D12BF45" w14:textId="77777777" w:rsidR="00CE406C" w:rsidRDefault="00000000">
            <w:r>
              <w:rPr>
                <w:b/>
                <w:color w:val="FFFFFF"/>
                <w:sz w:val="17"/>
              </w:rPr>
              <w:t>CPU Util (%)</w:t>
            </w:r>
          </w:p>
        </w:tc>
        <w:tc>
          <w:tcPr>
            <w:tcW w:w="1170" w:type="dxa"/>
            <w:shd w:val="clear" w:color="auto" w:fill="002B49"/>
          </w:tcPr>
          <w:p w14:paraId="5340A61D" w14:textId="77777777" w:rsidR="00CE406C" w:rsidRDefault="00000000">
            <w:r>
              <w:rPr>
                <w:b/>
                <w:color w:val="FFFFFF"/>
                <w:sz w:val="17"/>
              </w:rPr>
              <w:t>Memory (MB)</w:t>
            </w:r>
          </w:p>
        </w:tc>
        <w:tc>
          <w:tcPr>
            <w:tcW w:w="1170" w:type="dxa"/>
            <w:shd w:val="clear" w:color="auto" w:fill="002B49"/>
          </w:tcPr>
          <w:p w14:paraId="72317DAD" w14:textId="77777777" w:rsidR="00CE406C" w:rsidRDefault="00000000">
            <w:r>
              <w:rPr>
                <w:b/>
                <w:color w:val="FFFFFF"/>
                <w:sz w:val="17"/>
              </w:rPr>
              <w:t>Error Rate (%)</w:t>
            </w:r>
          </w:p>
        </w:tc>
        <w:tc>
          <w:tcPr>
            <w:tcW w:w="1170" w:type="dxa"/>
            <w:shd w:val="clear" w:color="auto" w:fill="002B49"/>
          </w:tcPr>
          <w:p w14:paraId="6FAF3933" w14:textId="77777777" w:rsidR="00CE406C" w:rsidRDefault="00000000">
            <w:r>
              <w:rPr>
                <w:b/>
                <w:color w:val="FFFFFF"/>
                <w:sz w:val="17"/>
              </w:rPr>
              <w:t>Recovery Time (s)</w:t>
            </w:r>
          </w:p>
        </w:tc>
        <w:tc>
          <w:tcPr>
            <w:tcW w:w="1170" w:type="dxa"/>
            <w:shd w:val="clear" w:color="auto" w:fill="002B49"/>
          </w:tcPr>
          <w:p w14:paraId="30325456" w14:textId="77777777" w:rsidR="00CE406C" w:rsidRDefault="00000000">
            <w:r>
              <w:rPr>
                <w:b/>
                <w:color w:val="FFFFFF"/>
                <w:sz w:val="17"/>
              </w:rPr>
              <w:t>Database Latency (ms)</w:t>
            </w:r>
          </w:p>
        </w:tc>
      </w:tr>
      <w:tr w:rsidR="00CE406C" w14:paraId="78FE1DB8" w14:textId="77777777">
        <w:trPr>
          <w:jc w:val="center"/>
        </w:trPr>
        <w:tc>
          <w:tcPr>
            <w:tcW w:w="1170" w:type="dxa"/>
          </w:tcPr>
          <w:p w14:paraId="6F562770" w14:textId="77777777" w:rsidR="00CE406C" w:rsidRDefault="00000000">
            <w:r>
              <w:rPr>
                <w:sz w:val="17"/>
              </w:rPr>
              <w:t>10 Jobs</w:t>
            </w:r>
          </w:p>
        </w:tc>
        <w:tc>
          <w:tcPr>
            <w:tcW w:w="1170" w:type="dxa"/>
          </w:tcPr>
          <w:p w14:paraId="5733EF8B" w14:textId="77777777" w:rsidR="00CE406C" w:rsidRDefault="00000000">
            <w:r>
              <w:rPr>
                <w:sz w:val="17"/>
              </w:rPr>
              <w:t>1.82 s</w:t>
            </w:r>
          </w:p>
        </w:tc>
        <w:tc>
          <w:tcPr>
            <w:tcW w:w="1170" w:type="dxa"/>
          </w:tcPr>
          <w:p w14:paraId="7E798B13" w14:textId="77777777" w:rsidR="00CE406C" w:rsidRDefault="00000000">
            <w:r>
              <w:rPr>
                <w:sz w:val="17"/>
              </w:rPr>
              <w:t>330 runs/min</w:t>
            </w:r>
          </w:p>
        </w:tc>
        <w:tc>
          <w:tcPr>
            <w:tcW w:w="1170" w:type="dxa"/>
          </w:tcPr>
          <w:p w14:paraId="17D9411B" w14:textId="77777777" w:rsidR="00CE406C" w:rsidRDefault="00000000">
            <w:r>
              <w:rPr>
                <w:sz w:val="17"/>
              </w:rPr>
              <w:t>28.4%</w:t>
            </w:r>
          </w:p>
        </w:tc>
        <w:tc>
          <w:tcPr>
            <w:tcW w:w="1170" w:type="dxa"/>
          </w:tcPr>
          <w:p w14:paraId="04A35D30" w14:textId="77777777" w:rsidR="00CE406C" w:rsidRDefault="00000000">
            <w:r>
              <w:rPr>
                <w:sz w:val="17"/>
              </w:rPr>
              <w:t>340 MB</w:t>
            </w:r>
          </w:p>
        </w:tc>
        <w:tc>
          <w:tcPr>
            <w:tcW w:w="1170" w:type="dxa"/>
          </w:tcPr>
          <w:p w14:paraId="0A3AACA5" w14:textId="77777777" w:rsidR="00CE406C" w:rsidRDefault="00000000">
            <w:r>
              <w:rPr>
                <w:sz w:val="17"/>
              </w:rPr>
              <w:t>0.0%</w:t>
            </w:r>
          </w:p>
        </w:tc>
        <w:tc>
          <w:tcPr>
            <w:tcW w:w="1170" w:type="dxa"/>
          </w:tcPr>
          <w:p w14:paraId="07FDDDE2" w14:textId="77777777" w:rsidR="00CE406C" w:rsidRDefault="00000000">
            <w:r>
              <w:rPr>
                <w:sz w:val="17"/>
              </w:rPr>
              <w:t>4.2 s</w:t>
            </w:r>
          </w:p>
        </w:tc>
        <w:tc>
          <w:tcPr>
            <w:tcW w:w="1170" w:type="dxa"/>
          </w:tcPr>
          <w:p w14:paraId="3135D376" w14:textId="77777777" w:rsidR="00CE406C" w:rsidRDefault="00000000">
            <w:r>
              <w:rPr>
                <w:sz w:val="17"/>
              </w:rPr>
              <w:t>12 ms</w:t>
            </w:r>
          </w:p>
        </w:tc>
      </w:tr>
      <w:tr w:rsidR="00CE406C" w14:paraId="4EC6972C" w14:textId="77777777">
        <w:trPr>
          <w:jc w:val="center"/>
        </w:trPr>
        <w:tc>
          <w:tcPr>
            <w:tcW w:w="1170" w:type="dxa"/>
            <w:shd w:val="clear" w:color="auto" w:fill="F2F5F8"/>
          </w:tcPr>
          <w:p w14:paraId="47C72377" w14:textId="77777777" w:rsidR="00CE406C" w:rsidRDefault="00000000">
            <w:r>
              <w:rPr>
                <w:sz w:val="17"/>
              </w:rPr>
              <w:t>50 Jobs</w:t>
            </w:r>
          </w:p>
        </w:tc>
        <w:tc>
          <w:tcPr>
            <w:tcW w:w="1170" w:type="dxa"/>
            <w:shd w:val="clear" w:color="auto" w:fill="F2F5F8"/>
          </w:tcPr>
          <w:p w14:paraId="3DA85D61" w14:textId="77777777" w:rsidR="00CE406C" w:rsidRDefault="00000000">
            <w:r>
              <w:rPr>
                <w:sz w:val="17"/>
              </w:rPr>
              <w:t>2.35 s</w:t>
            </w:r>
          </w:p>
        </w:tc>
        <w:tc>
          <w:tcPr>
            <w:tcW w:w="1170" w:type="dxa"/>
            <w:shd w:val="clear" w:color="auto" w:fill="F2F5F8"/>
          </w:tcPr>
          <w:p w14:paraId="7F132136" w14:textId="77777777" w:rsidR="00CE406C" w:rsidRDefault="00000000">
            <w:r>
              <w:rPr>
                <w:sz w:val="17"/>
              </w:rPr>
              <w:t>1,275 runs/min</w:t>
            </w:r>
          </w:p>
        </w:tc>
        <w:tc>
          <w:tcPr>
            <w:tcW w:w="1170" w:type="dxa"/>
            <w:shd w:val="clear" w:color="auto" w:fill="F2F5F8"/>
          </w:tcPr>
          <w:p w14:paraId="1BEDFFB1" w14:textId="77777777" w:rsidR="00CE406C" w:rsidRDefault="00000000">
            <w:r>
              <w:rPr>
                <w:sz w:val="17"/>
              </w:rPr>
              <w:t>54.1%</w:t>
            </w:r>
          </w:p>
        </w:tc>
        <w:tc>
          <w:tcPr>
            <w:tcW w:w="1170" w:type="dxa"/>
            <w:shd w:val="clear" w:color="auto" w:fill="F2F5F8"/>
          </w:tcPr>
          <w:p w14:paraId="1476F282" w14:textId="77777777" w:rsidR="00CE406C" w:rsidRDefault="00000000">
            <w:r>
              <w:rPr>
                <w:sz w:val="17"/>
              </w:rPr>
              <w:t>610 MB</w:t>
            </w:r>
          </w:p>
        </w:tc>
        <w:tc>
          <w:tcPr>
            <w:tcW w:w="1170" w:type="dxa"/>
            <w:shd w:val="clear" w:color="auto" w:fill="F2F5F8"/>
          </w:tcPr>
          <w:p w14:paraId="32422A76" w14:textId="77777777" w:rsidR="00CE406C" w:rsidRDefault="00000000">
            <w:r>
              <w:rPr>
                <w:sz w:val="17"/>
              </w:rPr>
              <w:t>0.4%</w:t>
            </w:r>
          </w:p>
        </w:tc>
        <w:tc>
          <w:tcPr>
            <w:tcW w:w="1170" w:type="dxa"/>
            <w:shd w:val="clear" w:color="auto" w:fill="F2F5F8"/>
          </w:tcPr>
          <w:p w14:paraId="2F63C46A" w14:textId="77777777" w:rsidR="00CE406C" w:rsidRDefault="00000000">
            <w:r>
              <w:rPr>
                <w:sz w:val="17"/>
              </w:rPr>
              <w:t>6.8 s</w:t>
            </w:r>
          </w:p>
        </w:tc>
        <w:tc>
          <w:tcPr>
            <w:tcW w:w="1170" w:type="dxa"/>
            <w:shd w:val="clear" w:color="auto" w:fill="F2F5F8"/>
          </w:tcPr>
          <w:p w14:paraId="2172DE4B" w14:textId="77777777" w:rsidR="00CE406C" w:rsidRDefault="00000000">
            <w:r>
              <w:rPr>
                <w:sz w:val="17"/>
              </w:rPr>
              <w:t>24 ms</w:t>
            </w:r>
          </w:p>
        </w:tc>
      </w:tr>
      <w:tr w:rsidR="00CE406C" w14:paraId="09BC9429" w14:textId="77777777">
        <w:trPr>
          <w:jc w:val="center"/>
        </w:trPr>
        <w:tc>
          <w:tcPr>
            <w:tcW w:w="1170" w:type="dxa"/>
          </w:tcPr>
          <w:p w14:paraId="33A2481B" w14:textId="77777777" w:rsidR="00CE406C" w:rsidRDefault="00000000">
            <w:r>
              <w:rPr>
                <w:sz w:val="17"/>
              </w:rPr>
              <w:t>100 Jobs</w:t>
            </w:r>
          </w:p>
        </w:tc>
        <w:tc>
          <w:tcPr>
            <w:tcW w:w="1170" w:type="dxa"/>
          </w:tcPr>
          <w:p w14:paraId="73B4F478" w14:textId="77777777" w:rsidR="00CE406C" w:rsidRDefault="00000000">
            <w:r>
              <w:rPr>
                <w:sz w:val="17"/>
              </w:rPr>
              <w:t>3.10 s</w:t>
            </w:r>
          </w:p>
        </w:tc>
        <w:tc>
          <w:tcPr>
            <w:tcW w:w="1170" w:type="dxa"/>
          </w:tcPr>
          <w:p w14:paraId="0013966F" w14:textId="77777777" w:rsidR="00CE406C" w:rsidRDefault="00000000">
            <w:r>
              <w:rPr>
                <w:sz w:val="17"/>
              </w:rPr>
              <w:t xml:space="preserve">1,935 </w:t>
            </w:r>
            <w:r>
              <w:rPr>
                <w:sz w:val="17"/>
              </w:rPr>
              <w:lastRenderedPageBreak/>
              <w:t>runs/min</w:t>
            </w:r>
          </w:p>
        </w:tc>
        <w:tc>
          <w:tcPr>
            <w:tcW w:w="1170" w:type="dxa"/>
          </w:tcPr>
          <w:p w14:paraId="0A7ED71A" w14:textId="77777777" w:rsidR="00CE406C" w:rsidRDefault="00000000">
            <w:r>
              <w:rPr>
                <w:sz w:val="17"/>
              </w:rPr>
              <w:lastRenderedPageBreak/>
              <w:t>78.6%</w:t>
            </w:r>
          </w:p>
        </w:tc>
        <w:tc>
          <w:tcPr>
            <w:tcW w:w="1170" w:type="dxa"/>
          </w:tcPr>
          <w:p w14:paraId="3F0EAB75" w14:textId="77777777" w:rsidR="00CE406C" w:rsidRDefault="00000000">
            <w:r>
              <w:rPr>
                <w:sz w:val="17"/>
              </w:rPr>
              <w:t>980 MB</w:t>
            </w:r>
          </w:p>
        </w:tc>
        <w:tc>
          <w:tcPr>
            <w:tcW w:w="1170" w:type="dxa"/>
          </w:tcPr>
          <w:p w14:paraId="30D472AD" w14:textId="77777777" w:rsidR="00CE406C" w:rsidRDefault="00000000">
            <w:r>
              <w:rPr>
                <w:sz w:val="17"/>
              </w:rPr>
              <w:t>1.1%</w:t>
            </w:r>
          </w:p>
        </w:tc>
        <w:tc>
          <w:tcPr>
            <w:tcW w:w="1170" w:type="dxa"/>
          </w:tcPr>
          <w:p w14:paraId="61402FF0" w14:textId="77777777" w:rsidR="00CE406C" w:rsidRDefault="00000000">
            <w:r>
              <w:rPr>
                <w:sz w:val="17"/>
              </w:rPr>
              <w:t>9.5 s</w:t>
            </w:r>
          </w:p>
        </w:tc>
        <w:tc>
          <w:tcPr>
            <w:tcW w:w="1170" w:type="dxa"/>
          </w:tcPr>
          <w:p w14:paraId="767BE2E6" w14:textId="77777777" w:rsidR="00CE406C" w:rsidRDefault="00000000">
            <w:r>
              <w:rPr>
                <w:sz w:val="17"/>
              </w:rPr>
              <w:t>45 ms</w:t>
            </w:r>
          </w:p>
        </w:tc>
      </w:tr>
      <w:tr w:rsidR="00CE406C" w14:paraId="4069256A" w14:textId="77777777">
        <w:trPr>
          <w:jc w:val="center"/>
        </w:trPr>
        <w:tc>
          <w:tcPr>
            <w:tcW w:w="1170" w:type="dxa"/>
            <w:shd w:val="clear" w:color="auto" w:fill="F2F5F8"/>
          </w:tcPr>
          <w:p w14:paraId="228C8D16" w14:textId="77777777" w:rsidR="00CE406C" w:rsidRDefault="00000000">
            <w:r>
              <w:rPr>
                <w:sz w:val="17"/>
              </w:rPr>
              <w:t>250 Jobs</w:t>
            </w:r>
          </w:p>
        </w:tc>
        <w:tc>
          <w:tcPr>
            <w:tcW w:w="1170" w:type="dxa"/>
            <w:shd w:val="clear" w:color="auto" w:fill="F2F5F8"/>
          </w:tcPr>
          <w:p w14:paraId="050D5492" w14:textId="77777777" w:rsidR="00CE406C" w:rsidRDefault="00000000">
            <w:r>
              <w:rPr>
                <w:sz w:val="17"/>
              </w:rPr>
              <w:t>4.85 s</w:t>
            </w:r>
          </w:p>
        </w:tc>
        <w:tc>
          <w:tcPr>
            <w:tcW w:w="1170" w:type="dxa"/>
            <w:shd w:val="clear" w:color="auto" w:fill="F2F5F8"/>
          </w:tcPr>
          <w:p w14:paraId="6B7214C4" w14:textId="77777777" w:rsidR="00CE406C" w:rsidRDefault="00000000">
            <w:r>
              <w:rPr>
                <w:sz w:val="17"/>
              </w:rPr>
              <w:t>3,100 runs/min</w:t>
            </w:r>
          </w:p>
        </w:tc>
        <w:tc>
          <w:tcPr>
            <w:tcW w:w="1170" w:type="dxa"/>
            <w:shd w:val="clear" w:color="auto" w:fill="F2F5F8"/>
          </w:tcPr>
          <w:p w14:paraId="12939818" w14:textId="77777777" w:rsidR="00CE406C" w:rsidRDefault="00000000">
            <w:r>
              <w:rPr>
                <w:sz w:val="17"/>
              </w:rPr>
              <w:t>91.2%</w:t>
            </w:r>
          </w:p>
        </w:tc>
        <w:tc>
          <w:tcPr>
            <w:tcW w:w="1170" w:type="dxa"/>
            <w:shd w:val="clear" w:color="auto" w:fill="F2F5F8"/>
          </w:tcPr>
          <w:p w14:paraId="433E91FB" w14:textId="77777777" w:rsidR="00CE406C" w:rsidRDefault="00000000">
            <w:r>
              <w:rPr>
                <w:sz w:val="17"/>
              </w:rPr>
              <w:t>1,650 MB</w:t>
            </w:r>
          </w:p>
        </w:tc>
        <w:tc>
          <w:tcPr>
            <w:tcW w:w="1170" w:type="dxa"/>
            <w:shd w:val="clear" w:color="auto" w:fill="F2F5F8"/>
          </w:tcPr>
          <w:p w14:paraId="52732C0A" w14:textId="77777777" w:rsidR="00CE406C" w:rsidRDefault="00000000">
            <w:r>
              <w:rPr>
                <w:sz w:val="17"/>
              </w:rPr>
              <w:t>2.3%</w:t>
            </w:r>
          </w:p>
        </w:tc>
        <w:tc>
          <w:tcPr>
            <w:tcW w:w="1170" w:type="dxa"/>
            <w:shd w:val="clear" w:color="auto" w:fill="F2F5F8"/>
          </w:tcPr>
          <w:p w14:paraId="276D5E04" w14:textId="77777777" w:rsidR="00CE406C" w:rsidRDefault="00000000">
            <w:r>
              <w:rPr>
                <w:sz w:val="17"/>
              </w:rPr>
              <w:t>14.1 s</w:t>
            </w:r>
          </w:p>
        </w:tc>
        <w:tc>
          <w:tcPr>
            <w:tcW w:w="1170" w:type="dxa"/>
            <w:shd w:val="clear" w:color="auto" w:fill="F2F5F8"/>
          </w:tcPr>
          <w:p w14:paraId="29BC85E3" w14:textId="77777777" w:rsidR="00CE406C" w:rsidRDefault="00000000">
            <w:r>
              <w:rPr>
                <w:sz w:val="17"/>
              </w:rPr>
              <w:t>88 ms</w:t>
            </w:r>
          </w:p>
        </w:tc>
      </w:tr>
    </w:tbl>
    <w:p w14:paraId="1CCD2615" w14:textId="77777777" w:rsidR="00CE406C" w:rsidRDefault="00CE406C"/>
    <w:p w14:paraId="053AAD8D" w14:textId="77777777" w:rsidR="00CE406C" w:rsidRDefault="00000000">
      <w:pPr>
        <w:spacing w:before="160" w:after="40"/>
      </w:pPr>
      <w:r>
        <w:rPr>
          <w:b/>
          <w:color w:val="114466"/>
          <w:sz w:val="24"/>
        </w:rPr>
        <w:t>5.2 Compute Cost &amp; Middleware Overhead Evaluation (BYOK Model)</w:t>
      </w:r>
    </w:p>
    <w:p w14:paraId="3720BD5C" w14:textId="77777777" w:rsidR="00CE406C" w:rsidRDefault="00000000">
      <w:r>
        <w:t>Table 2 isolates the cost and latency characteristics across compute tiers. The baseline LLM provider API response latency (OpenAI GPT-4 / Gemini roundtrip) remains identical across all tiers at 1.70s. The end-to-end latency difference is governed by AION Platform Middleware Overhead:</w:t>
      </w:r>
    </w:p>
    <w:p w14:paraId="7E0D42AB" w14:textId="77777777" w:rsidR="00CE406C" w:rsidRDefault="00000000">
      <w:r>
        <w:t>• Tier 1 (Managed): Incurs 380 ms overhead due to pre-execution wallet balance validation, rate-limiting queue metering, and post-execution ledger writes (2.08s total).</w:t>
      </w:r>
    </w:p>
    <w:p w14:paraId="5DC38890" w14:textId="77777777" w:rsidR="00CE406C" w:rsidRDefault="00000000">
      <w:r>
        <w:t>• Tier 2 (Developer Canvas): Incurs 250 ms overhead due to license validation and async earnings logging (1.95s total).</w:t>
      </w:r>
    </w:p>
    <w:p w14:paraId="315AF2A0" w14:textId="77777777" w:rsidR="00CE406C" w:rsidRDefault="00000000">
      <w:r>
        <w:t>• Tier 3 (BYOK): Bypasses pre-execution billing gates and rate-limiting proxies, reducing middleware overhead to 20 ms (1.72s total) and dropping client costs from $15.62 to $0.50 per 1,000 runs (96.8% cost savings).</w:t>
      </w:r>
    </w:p>
    <w:p w14:paraId="091AB6B3" w14:textId="77777777" w:rsidR="00CE406C" w:rsidRDefault="00000000">
      <w:r>
        <w:rPr>
          <w:b/>
        </w:rPr>
        <w:t>Table 2: Compute Cost &amp; Orchestration Overhead Comparison across 3 Tiers (1,000 Runs)</w:t>
      </w:r>
    </w:p>
    <w:tbl>
      <w:tblPr>
        <w:tblW w:w="0" w:type="auto"/>
        <w:jc w:val="center"/>
        <w:tblLook w:val="04A0" w:firstRow="1" w:lastRow="0" w:firstColumn="1" w:lastColumn="0" w:noHBand="0" w:noVBand="1"/>
      </w:tblPr>
      <w:tblGrid>
        <w:gridCol w:w="1040"/>
        <w:gridCol w:w="1040"/>
        <w:gridCol w:w="1040"/>
        <w:gridCol w:w="1095"/>
        <w:gridCol w:w="1040"/>
        <w:gridCol w:w="1040"/>
        <w:gridCol w:w="1040"/>
        <w:gridCol w:w="1040"/>
        <w:gridCol w:w="1040"/>
      </w:tblGrid>
      <w:tr w:rsidR="00CE406C" w14:paraId="773790A5" w14:textId="77777777">
        <w:trPr>
          <w:jc w:val="center"/>
        </w:trPr>
        <w:tc>
          <w:tcPr>
            <w:tcW w:w="1040" w:type="dxa"/>
            <w:shd w:val="clear" w:color="auto" w:fill="002B49"/>
          </w:tcPr>
          <w:p w14:paraId="60DFAAF2" w14:textId="77777777" w:rsidR="00CE406C" w:rsidRDefault="00000000">
            <w:r>
              <w:rPr>
                <w:b/>
                <w:color w:val="FFFFFF"/>
                <w:sz w:val="17"/>
              </w:rPr>
              <w:t>Compute Tier</w:t>
            </w:r>
          </w:p>
        </w:tc>
        <w:tc>
          <w:tcPr>
            <w:tcW w:w="1040" w:type="dxa"/>
            <w:shd w:val="clear" w:color="auto" w:fill="002B49"/>
          </w:tcPr>
          <w:p w14:paraId="7FADEF69" w14:textId="77777777" w:rsidR="00CE406C" w:rsidRDefault="00000000">
            <w:r>
              <w:rPr>
                <w:b/>
                <w:color w:val="FFFFFF"/>
                <w:sz w:val="17"/>
              </w:rPr>
              <w:t>Target Persona</w:t>
            </w:r>
          </w:p>
        </w:tc>
        <w:tc>
          <w:tcPr>
            <w:tcW w:w="1040" w:type="dxa"/>
            <w:shd w:val="clear" w:color="auto" w:fill="002B49"/>
          </w:tcPr>
          <w:p w14:paraId="4EC685C1" w14:textId="77777777" w:rsidR="00CE406C" w:rsidRDefault="00000000">
            <w:r>
              <w:rPr>
                <w:b/>
                <w:color w:val="FFFFFF"/>
                <w:sz w:val="17"/>
              </w:rPr>
              <w:t>Baseline Provider Latency</w:t>
            </w:r>
          </w:p>
        </w:tc>
        <w:tc>
          <w:tcPr>
            <w:tcW w:w="1040" w:type="dxa"/>
            <w:shd w:val="clear" w:color="auto" w:fill="002B49"/>
          </w:tcPr>
          <w:p w14:paraId="31062BA2" w14:textId="77777777" w:rsidR="00CE406C" w:rsidRDefault="00000000">
            <w:r>
              <w:rPr>
                <w:b/>
                <w:color w:val="FFFFFF"/>
                <w:sz w:val="17"/>
              </w:rPr>
              <w:t>Middleware Overhead (ms)</w:t>
            </w:r>
          </w:p>
        </w:tc>
        <w:tc>
          <w:tcPr>
            <w:tcW w:w="1040" w:type="dxa"/>
            <w:shd w:val="clear" w:color="auto" w:fill="002B49"/>
          </w:tcPr>
          <w:p w14:paraId="54C4BC9E" w14:textId="77777777" w:rsidR="00CE406C" w:rsidRDefault="00000000">
            <w:r>
              <w:rPr>
                <w:b/>
                <w:color w:val="FFFFFF"/>
                <w:sz w:val="17"/>
              </w:rPr>
              <w:t>Total Latency (s)</w:t>
            </w:r>
          </w:p>
        </w:tc>
        <w:tc>
          <w:tcPr>
            <w:tcW w:w="1040" w:type="dxa"/>
            <w:shd w:val="clear" w:color="auto" w:fill="002B49"/>
          </w:tcPr>
          <w:p w14:paraId="1A84E047" w14:textId="77777777" w:rsidR="00CE406C" w:rsidRDefault="00000000">
            <w:r>
              <w:rPr>
                <w:b/>
                <w:color w:val="FFFFFF"/>
                <w:sz w:val="17"/>
              </w:rPr>
              <w:t>Managed API Cost</w:t>
            </w:r>
          </w:p>
        </w:tc>
        <w:tc>
          <w:tcPr>
            <w:tcW w:w="1040" w:type="dxa"/>
            <w:shd w:val="clear" w:color="auto" w:fill="002B49"/>
          </w:tcPr>
          <w:p w14:paraId="769CC654" w14:textId="77777777" w:rsidR="00CE406C" w:rsidRDefault="00000000">
            <w:r>
              <w:rPr>
                <w:b/>
                <w:color w:val="FFFFFF"/>
                <w:sz w:val="17"/>
              </w:rPr>
              <w:t>Platform Fee</w:t>
            </w:r>
          </w:p>
        </w:tc>
        <w:tc>
          <w:tcPr>
            <w:tcW w:w="1040" w:type="dxa"/>
            <w:shd w:val="clear" w:color="auto" w:fill="002B49"/>
          </w:tcPr>
          <w:p w14:paraId="777169BE" w14:textId="77777777" w:rsidR="00CE406C" w:rsidRDefault="00000000">
            <w:r>
              <w:rPr>
                <w:b/>
                <w:color w:val="FFFFFF"/>
                <w:sz w:val="17"/>
              </w:rPr>
              <w:t>Total Cost</w:t>
            </w:r>
          </w:p>
        </w:tc>
        <w:tc>
          <w:tcPr>
            <w:tcW w:w="1040" w:type="dxa"/>
            <w:shd w:val="clear" w:color="auto" w:fill="002B49"/>
          </w:tcPr>
          <w:p w14:paraId="54F28726" w14:textId="77777777" w:rsidR="00CE406C" w:rsidRDefault="00000000">
            <w:r>
              <w:rPr>
                <w:b/>
                <w:color w:val="FFFFFF"/>
                <w:sz w:val="17"/>
              </w:rPr>
              <w:t>Savings %</w:t>
            </w:r>
          </w:p>
        </w:tc>
      </w:tr>
      <w:tr w:rsidR="00CE406C" w14:paraId="247AF186" w14:textId="77777777">
        <w:trPr>
          <w:jc w:val="center"/>
        </w:trPr>
        <w:tc>
          <w:tcPr>
            <w:tcW w:w="1040" w:type="dxa"/>
          </w:tcPr>
          <w:p w14:paraId="29B513F6" w14:textId="77777777" w:rsidR="00CE406C" w:rsidRDefault="00000000">
            <w:r>
              <w:rPr>
                <w:sz w:val="17"/>
              </w:rPr>
              <w:t>Tier 1 (Managed)</w:t>
            </w:r>
          </w:p>
        </w:tc>
        <w:tc>
          <w:tcPr>
            <w:tcW w:w="1040" w:type="dxa"/>
          </w:tcPr>
          <w:p w14:paraId="22CB8E53" w14:textId="77777777" w:rsidR="00CE406C" w:rsidRDefault="00000000">
            <w:r>
              <w:rPr>
                <w:sz w:val="17"/>
              </w:rPr>
              <w:t>Non-technical Clients</w:t>
            </w:r>
          </w:p>
        </w:tc>
        <w:tc>
          <w:tcPr>
            <w:tcW w:w="1040" w:type="dxa"/>
          </w:tcPr>
          <w:p w14:paraId="761FC457" w14:textId="77777777" w:rsidR="00CE406C" w:rsidRDefault="00000000">
            <w:r>
              <w:rPr>
                <w:sz w:val="17"/>
              </w:rPr>
              <w:t>1.70 s</w:t>
            </w:r>
          </w:p>
        </w:tc>
        <w:tc>
          <w:tcPr>
            <w:tcW w:w="1040" w:type="dxa"/>
          </w:tcPr>
          <w:p w14:paraId="3BBC34AB" w14:textId="77777777" w:rsidR="00CE406C" w:rsidRDefault="00000000">
            <w:r>
              <w:rPr>
                <w:sz w:val="17"/>
              </w:rPr>
              <w:t>380 ms</w:t>
            </w:r>
          </w:p>
        </w:tc>
        <w:tc>
          <w:tcPr>
            <w:tcW w:w="1040" w:type="dxa"/>
          </w:tcPr>
          <w:p w14:paraId="3E3D4FB9" w14:textId="77777777" w:rsidR="00CE406C" w:rsidRDefault="00000000">
            <w:r>
              <w:rPr>
                <w:sz w:val="17"/>
              </w:rPr>
              <w:t>2.08 s</w:t>
            </w:r>
          </w:p>
        </w:tc>
        <w:tc>
          <w:tcPr>
            <w:tcW w:w="1040" w:type="dxa"/>
          </w:tcPr>
          <w:p w14:paraId="5128509C" w14:textId="77777777" w:rsidR="00CE406C" w:rsidRDefault="00000000">
            <w:r>
              <w:rPr>
                <w:sz w:val="17"/>
              </w:rPr>
              <w:t>$12.50</w:t>
            </w:r>
          </w:p>
        </w:tc>
        <w:tc>
          <w:tcPr>
            <w:tcW w:w="1040" w:type="dxa"/>
          </w:tcPr>
          <w:p w14:paraId="12A959CD" w14:textId="77777777" w:rsidR="00CE406C" w:rsidRDefault="00000000">
            <w:r>
              <w:rPr>
                <w:sz w:val="17"/>
              </w:rPr>
              <w:t>$3.12 (20%)</w:t>
            </w:r>
          </w:p>
        </w:tc>
        <w:tc>
          <w:tcPr>
            <w:tcW w:w="1040" w:type="dxa"/>
          </w:tcPr>
          <w:p w14:paraId="05E6BAE2" w14:textId="77777777" w:rsidR="00CE406C" w:rsidRDefault="00000000">
            <w:r>
              <w:rPr>
                <w:sz w:val="17"/>
              </w:rPr>
              <w:t>$15.62</w:t>
            </w:r>
          </w:p>
        </w:tc>
        <w:tc>
          <w:tcPr>
            <w:tcW w:w="1040" w:type="dxa"/>
          </w:tcPr>
          <w:p w14:paraId="7F9C266C" w14:textId="77777777" w:rsidR="00CE406C" w:rsidRDefault="00000000">
            <w:r>
              <w:rPr>
                <w:sz w:val="17"/>
              </w:rPr>
              <w:t>0.0% (Baseline)</w:t>
            </w:r>
          </w:p>
        </w:tc>
      </w:tr>
      <w:tr w:rsidR="00CE406C" w14:paraId="434245CC" w14:textId="77777777">
        <w:trPr>
          <w:jc w:val="center"/>
        </w:trPr>
        <w:tc>
          <w:tcPr>
            <w:tcW w:w="1040" w:type="dxa"/>
            <w:shd w:val="clear" w:color="auto" w:fill="F2F5F8"/>
          </w:tcPr>
          <w:p w14:paraId="1B9077ED" w14:textId="77777777" w:rsidR="00CE406C" w:rsidRDefault="00000000">
            <w:r>
              <w:rPr>
                <w:sz w:val="17"/>
              </w:rPr>
              <w:t>Tier 2 (Dev Canvas)</w:t>
            </w:r>
          </w:p>
        </w:tc>
        <w:tc>
          <w:tcPr>
            <w:tcW w:w="1040" w:type="dxa"/>
            <w:shd w:val="clear" w:color="auto" w:fill="F2F5F8"/>
          </w:tcPr>
          <w:p w14:paraId="10557533" w14:textId="77777777" w:rsidR="00CE406C" w:rsidRDefault="00000000">
            <w:r>
              <w:rPr>
                <w:sz w:val="17"/>
              </w:rPr>
              <w:t>Pro Builders</w:t>
            </w:r>
          </w:p>
        </w:tc>
        <w:tc>
          <w:tcPr>
            <w:tcW w:w="1040" w:type="dxa"/>
            <w:shd w:val="clear" w:color="auto" w:fill="F2F5F8"/>
          </w:tcPr>
          <w:p w14:paraId="397DDE8C" w14:textId="77777777" w:rsidR="00CE406C" w:rsidRDefault="00000000">
            <w:r>
              <w:rPr>
                <w:sz w:val="17"/>
              </w:rPr>
              <w:t>1.70 s</w:t>
            </w:r>
          </w:p>
        </w:tc>
        <w:tc>
          <w:tcPr>
            <w:tcW w:w="1040" w:type="dxa"/>
            <w:shd w:val="clear" w:color="auto" w:fill="F2F5F8"/>
          </w:tcPr>
          <w:p w14:paraId="2CCF8377" w14:textId="77777777" w:rsidR="00CE406C" w:rsidRDefault="00000000">
            <w:r>
              <w:rPr>
                <w:sz w:val="17"/>
              </w:rPr>
              <w:t>250 ms</w:t>
            </w:r>
          </w:p>
        </w:tc>
        <w:tc>
          <w:tcPr>
            <w:tcW w:w="1040" w:type="dxa"/>
            <w:shd w:val="clear" w:color="auto" w:fill="F2F5F8"/>
          </w:tcPr>
          <w:p w14:paraId="2FF34792" w14:textId="77777777" w:rsidR="00CE406C" w:rsidRDefault="00000000">
            <w:r>
              <w:rPr>
                <w:sz w:val="17"/>
              </w:rPr>
              <w:t>1.95 s</w:t>
            </w:r>
          </w:p>
        </w:tc>
        <w:tc>
          <w:tcPr>
            <w:tcW w:w="1040" w:type="dxa"/>
            <w:shd w:val="clear" w:color="auto" w:fill="F2F5F8"/>
          </w:tcPr>
          <w:p w14:paraId="230D6FA0" w14:textId="77777777" w:rsidR="00CE406C" w:rsidRDefault="00000000">
            <w:r>
              <w:rPr>
                <w:sz w:val="17"/>
              </w:rPr>
              <w:t>$12.50</w:t>
            </w:r>
          </w:p>
        </w:tc>
        <w:tc>
          <w:tcPr>
            <w:tcW w:w="1040" w:type="dxa"/>
            <w:shd w:val="clear" w:color="auto" w:fill="F2F5F8"/>
          </w:tcPr>
          <w:p w14:paraId="558020D2" w14:textId="77777777" w:rsidR="00CE406C" w:rsidRDefault="00000000">
            <w:r>
              <w:rPr>
                <w:sz w:val="17"/>
              </w:rPr>
              <w:t>$1.87 (12%)</w:t>
            </w:r>
          </w:p>
        </w:tc>
        <w:tc>
          <w:tcPr>
            <w:tcW w:w="1040" w:type="dxa"/>
            <w:shd w:val="clear" w:color="auto" w:fill="F2F5F8"/>
          </w:tcPr>
          <w:p w14:paraId="2F77EE02" w14:textId="77777777" w:rsidR="00CE406C" w:rsidRDefault="00000000">
            <w:r>
              <w:rPr>
                <w:sz w:val="17"/>
              </w:rPr>
              <w:t>$14.37</w:t>
            </w:r>
          </w:p>
        </w:tc>
        <w:tc>
          <w:tcPr>
            <w:tcW w:w="1040" w:type="dxa"/>
            <w:shd w:val="clear" w:color="auto" w:fill="F2F5F8"/>
          </w:tcPr>
          <w:p w14:paraId="26F294C6" w14:textId="77777777" w:rsidR="00CE406C" w:rsidRDefault="00000000">
            <w:r>
              <w:rPr>
                <w:sz w:val="17"/>
              </w:rPr>
              <w:t>8.0% Savings</w:t>
            </w:r>
          </w:p>
        </w:tc>
      </w:tr>
      <w:tr w:rsidR="00CE406C" w14:paraId="4F768834" w14:textId="77777777">
        <w:trPr>
          <w:jc w:val="center"/>
        </w:trPr>
        <w:tc>
          <w:tcPr>
            <w:tcW w:w="1040" w:type="dxa"/>
          </w:tcPr>
          <w:p w14:paraId="607C8317" w14:textId="77777777" w:rsidR="00CE406C" w:rsidRDefault="00000000">
            <w:r>
              <w:rPr>
                <w:sz w:val="17"/>
              </w:rPr>
              <w:t>Tier 3 (BYOK)</w:t>
            </w:r>
          </w:p>
        </w:tc>
        <w:tc>
          <w:tcPr>
            <w:tcW w:w="1040" w:type="dxa"/>
          </w:tcPr>
          <w:p w14:paraId="23BDFD59" w14:textId="77777777" w:rsidR="00CE406C" w:rsidRDefault="00000000">
            <w:r>
              <w:rPr>
                <w:sz w:val="17"/>
              </w:rPr>
              <w:t>Enterprise Clients</w:t>
            </w:r>
          </w:p>
        </w:tc>
        <w:tc>
          <w:tcPr>
            <w:tcW w:w="1040" w:type="dxa"/>
          </w:tcPr>
          <w:p w14:paraId="4AACF9B3" w14:textId="77777777" w:rsidR="00CE406C" w:rsidRDefault="00000000">
            <w:r>
              <w:rPr>
                <w:sz w:val="17"/>
              </w:rPr>
              <w:t>1.70 s</w:t>
            </w:r>
          </w:p>
        </w:tc>
        <w:tc>
          <w:tcPr>
            <w:tcW w:w="1040" w:type="dxa"/>
          </w:tcPr>
          <w:p w14:paraId="68F434F9" w14:textId="77777777" w:rsidR="00CE406C" w:rsidRDefault="00000000">
            <w:r>
              <w:rPr>
                <w:sz w:val="17"/>
              </w:rPr>
              <w:t>20 ms</w:t>
            </w:r>
          </w:p>
        </w:tc>
        <w:tc>
          <w:tcPr>
            <w:tcW w:w="1040" w:type="dxa"/>
          </w:tcPr>
          <w:p w14:paraId="7BA11257" w14:textId="77777777" w:rsidR="00CE406C" w:rsidRDefault="00000000">
            <w:r>
              <w:rPr>
                <w:sz w:val="17"/>
              </w:rPr>
              <w:t>1.72 s</w:t>
            </w:r>
          </w:p>
        </w:tc>
        <w:tc>
          <w:tcPr>
            <w:tcW w:w="1040" w:type="dxa"/>
          </w:tcPr>
          <w:p w14:paraId="6D49844C" w14:textId="77777777" w:rsidR="00CE406C" w:rsidRDefault="00000000">
            <w:r>
              <w:rPr>
                <w:sz w:val="17"/>
              </w:rPr>
              <w:t>$0.00 (Client Key)</w:t>
            </w:r>
          </w:p>
        </w:tc>
        <w:tc>
          <w:tcPr>
            <w:tcW w:w="1040" w:type="dxa"/>
          </w:tcPr>
          <w:p w14:paraId="386538A4" w14:textId="77777777" w:rsidR="00CE406C" w:rsidRDefault="00000000">
            <w:r>
              <w:rPr>
                <w:sz w:val="17"/>
              </w:rPr>
              <w:t>$0.50 (Micro-Fee)</w:t>
            </w:r>
          </w:p>
        </w:tc>
        <w:tc>
          <w:tcPr>
            <w:tcW w:w="1040" w:type="dxa"/>
          </w:tcPr>
          <w:p w14:paraId="1E3ACE1C" w14:textId="77777777" w:rsidR="00CE406C" w:rsidRDefault="00000000">
            <w:r>
              <w:rPr>
                <w:sz w:val="17"/>
              </w:rPr>
              <w:t>$0.50</w:t>
            </w:r>
          </w:p>
        </w:tc>
        <w:tc>
          <w:tcPr>
            <w:tcW w:w="1040" w:type="dxa"/>
          </w:tcPr>
          <w:p w14:paraId="5101DC8A" w14:textId="77777777" w:rsidR="00CE406C" w:rsidRDefault="00000000">
            <w:r>
              <w:rPr>
                <w:sz w:val="17"/>
              </w:rPr>
              <w:t>96.8% Savings</w:t>
            </w:r>
          </w:p>
        </w:tc>
      </w:tr>
    </w:tbl>
    <w:p w14:paraId="11540637" w14:textId="77777777" w:rsidR="00CE406C" w:rsidRDefault="00CE406C"/>
    <w:p w14:paraId="5F7F1EDB" w14:textId="717619C4" w:rsidR="00CE406C" w:rsidRPr="00BD235A" w:rsidRDefault="00BD235A" w:rsidP="00BD235A">
      <w:pPr>
        <w:rPr>
          <w:b/>
          <w:color w:val="114466"/>
          <w:sz w:val="24"/>
        </w:rPr>
      </w:pPr>
      <w:r>
        <w:rPr>
          <w:b/>
          <w:color w:val="114466"/>
          <w:sz w:val="24"/>
        </w:rPr>
        <w:br w:type="page"/>
      </w:r>
      <w:r w:rsidR="00000000">
        <w:rPr>
          <w:b/>
          <w:color w:val="114466"/>
          <w:sz w:val="24"/>
        </w:rPr>
        <w:lastRenderedPageBreak/>
        <w:t>5.3 Comparative Architectural Analysis</w:t>
      </w:r>
    </w:p>
    <w:p w14:paraId="2ACF9E36" w14:textId="77777777" w:rsidR="00CE406C" w:rsidRDefault="00000000">
      <w:r>
        <w:rPr>
          <w:b/>
        </w:rPr>
        <w:t>Table 3: Comparative Architecture Matrix Across Platforms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CE406C" w14:paraId="180D2EE5" w14:textId="77777777">
        <w:trPr>
          <w:jc w:val="center"/>
        </w:trPr>
        <w:tc>
          <w:tcPr>
            <w:tcW w:w="1337" w:type="dxa"/>
            <w:shd w:val="clear" w:color="auto" w:fill="002B49"/>
          </w:tcPr>
          <w:p w14:paraId="79F5519C" w14:textId="77777777" w:rsidR="00CE406C" w:rsidRDefault="00000000">
            <w:r>
              <w:rPr>
                <w:b/>
                <w:color w:val="FFFFFF"/>
                <w:sz w:val="17"/>
              </w:rPr>
              <w:t>Criteria</w:t>
            </w:r>
          </w:p>
        </w:tc>
        <w:tc>
          <w:tcPr>
            <w:tcW w:w="1337" w:type="dxa"/>
            <w:shd w:val="clear" w:color="auto" w:fill="002B49"/>
          </w:tcPr>
          <w:p w14:paraId="5348BF43" w14:textId="77777777" w:rsidR="00CE406C" w:rsidRDefault="00000000">
            <w:r>
              <w:rPr>
                <w:b/>
                <w:color w:val="FFFFFF"/>
                <w:sz w:val="17"/>
              </w:rPr>
              <w:t>Zapier</w:t>
            </w:r>
          </w:p>
        </w:tc>
        <w:tc>
          <w:tcPr>
            <w:tcW w:w="1337" w:type="dxa"/>
            <w:shd w:val="clear" w:color="auto" w:fill="002B49"/>
          </w:tcPr>
          <w:p w14:paraId="28DE5544" w14:textId="77777777" w:rsidR="00CE406C" w:rsidRDefault="00000000">
            <w:r>
              <w:rPr>
                <w:b/>
                <w:color w:val="FFFFFF"/>
                <w:sz w:val="17"/>
              </w:rPr>
              <w:t>Make</w:t>
            </w:r>
          </w:p>
        </w:tc>
        <w:tc>
          <w:tcPr>
            <w:tcW w:w="1337" w:type="dxa"/>
            <w:shd w:val="clear" w:color="auto" w:fill="002B49"/>
          </w:tcPr>
          <w:p w14:paraId="7479E911" w14:textId="77777777" w:rsidR="00CE406C" w:rsidRDefault="00000000">
            <w:r>
              <w:rPr>
                <w:b/>
                <w:color w:val="FFFFFF"/>
                <w:sz w:val="17"/>
              </w:rPr>
              <w:t>n8n</w:t>
            </w:r>
          </w:p>
        </w:tc>
        <w:tc>
          <w:tcPr>
            <w:tcW w:w="1337" w:type="dxa"/>
            <w:shd w:val="clear" w:color="auto" w:fill="002B49"/>
          </w:tcPr>
          <w:p w14:paraId="03EF2971" w14:textId="77777777" w:rsidR="00CE406C" w:rsidRDefault="00000000">
            <w:r>
              <w:rPr>
                <w:b/>
                <w:color w:val="FFFFFF"/>
                <w:sz w:val="17"/>
              </w:rPr>
              <w:t>Apache Airflow</w:t>
            </w:r>
          </w:p>
        </w:tc>
        <w:tc>
          <w:tcPr>
            <w:tcW w:w="1337" w:type="dxa"/>
            <w:shd w:val="clear" w:color="auto" w:fill="002B49"/>
          </w:tcPr>
          <w:p w14:paraId="091575B3" w14:textId="77777777" w:rsidR="00CE406C" w:rsidRDefault="00000000">
            <w:r>
              <w:rPr>
                <w:b/>
                <w:color w:val="FFFFFF"/>
                <w:sz w:val="17"/>
              </w:rPr>
              <w:t>AutoGen</w:t>
            </w:r>
          </w:p>
        </w:tc>
        <w:tc>
          <w:tcPr>
            <w:tcW w:w="1337" w:type="dxa"/>
            <w:shd w:val="clear" w:color="auto" w:fill="002B49"/>
          </w:tcPr>
          <w:p w14:paraId="1750F67F" w14:textId="77777777" w:rsidR="00CE406C" w:rsidRDefault="00000000">
            <w:r>
              <w:rPr>
                <w:b/>
                <w:color w:val="FFFFFF"/>
                <w:sz w:val="17"/>
              </w:rPr>
              <w:t>AION (Ours)</w:t>
            </w:r>
          </w:p>
        </w:tc>
      </w:tr>
      <w:tr w:rsidR="00CE406C" w14:paraId="0D8846C0" w14:textId="77777777">
        <w:trPr>
          <w:jc w:val="center"/>
        </w:trPr>
        <w:tc>
          <w:tcPr>
            <w:tcW w:w="1337" w:type="dxa"/>
          </w:tcPr>
          <w:p w14:paraId="4CCCC8FA" w14:textId="77777777" w:rsidR="00CE406C" w:rsidRDefault="00000000">
            <w:r>
              <w:rPr>
                <w:sz w:val="17"/>
              </w:rPr>
              <w:t>License &amp; Model</w:t>
            </w:r>
          </w:p>
        </w:tc>
        <w:tc>
          <w:tcPr>
            <w:tcW w:w="1337" w:type="dxa"/>
          </w:tcPr>
          <w:p w14:paraId="67470B17" w14:textId="77777777" w:rsidR="00CE406C" w:rsidRDefault="00000000">
            <w:r>
              <w:rPr>
                <w:sz w:val="17"/>
              </w:rPr>
              <w:t>Proprietary SaaS</w:t>
            </w:r>
          </w:p>
        </w:tc>
        <w:tc>
          <w:tcPr>
            <w:tcW w:w="1337" w:type="dxa"/>
          </w:tcPr>
          <w:p w14:paraId="2B815D41" w14:textId="77777777" w:rsidR="00CE406C" w:rsidRDefault="00000000">
            <w:r>
              <w:rPr>
                <w:sz w:val="17"/>
              </w:rPr>
              <w:t>Proprietary SaaS</w:t>
            </w:r>
          </w:p>
        </w:tc>
        <w:tc>
          <w:tcPr>
            <w:tcW w:w="1337" w:type="dxa"/>
          </w:tcPr>
          <w:p w14:paraId="1CE34FAC" w14:textId="77777777" w:rsidR="00CE406C" w:rsidRDefault="00000000">
            <w:r>
              <w:rPr>
                <w:sz w:val="17"/>
              </w:rPr>
              <w:t>Fair-Code</w:t>
            </w:r>
          </w:p>
        </w:tc>
        <w:tc>
          <w:tcPr>
            <w:tcW w:w="1337" w:type="dxa"/>
          </w:tcPr>
          <w:p w14:paraId="577430C8" w14:textId="77777777" w:rsidR="00CE406C" w:rsidRDefault="00000000">
            <w:r>
              <w:rPr>
                <w:sz w:val="17"/>
              </w:rPr>
              <w:t>Open Source</w:t>
            </w:r>
          </w:p>
        </w:tc>
        <w:tc>
          <w:tcPr>
            <w:tcW w:w="1337" w:type="dxa"/>
          </w:tcPr>
          <w:p w14:paraId="1F804472" w14:textId="77777777" w:rsidR="00CE406C" w:rsidRDefault="00000000">
            <w:r>
              <w:rPr>
                <w:sz w:val="17"/>
              </w:rPr>
              <w:t>Open Code</w:t>
            </w:r>
          </w:p>
        </w:tc>
        <w:tc>
          <w:tcPr>
            <w:tcW w:w="1337" w:type="dxa"/>
          </w:tcPr>
          <w:p w14:paraId="16CE9073" w14:textId="77777777" w:rsidR="00CE406C" w:rsidRDefault="00000000">
            <w:r>
              <w:rPr>
                <w:sz w:val="17"/>
              </w:rPr>
              <w:t>Open Platform / SaaS</w:t>
            </w:r>
          </w:p>
        </w:tc>
      </w:tr>
      <w:tr w:rsidR="00CE406C" w14:paraId="46FC2816" w14:textId="77777777">
        <w:trPr>
          <w:jc w:val="center"/>
        </w:trPr>
        <w:tc>
          <w:tcPr>
            <w:tcW w:w="1337" w:type="dxa"/>
            <w:shd w:val="clear" w:color="auto" w:fill="F2F5F8"/>
          </w:tcPr>
          <w:p w14:paraId="400EE55A" w14:textId="77777777" w:rsidR="00CE406C" w:rsidRDefault="00000000">
            <w:r>
              <w:rPr>
                <w:sz w:val="17"/>
              </w:rPr>
              <w:t>Monetization Marketplace</w:t>
            </w:r>
          </w:p>
        </w:tc>
        <w:tc>
          <w:tcPr>
            <w:tcW w:w="1337" w:type="dxa"/>
            <w:shd w:val="clear" w:color="auto" w:fill="F2F5F8"/>
          </w:tcPr>
          <w:p w14:paraId="168190FA" w14:textId="77777777" w:rsidR="00CE406C" w:rsidRDefault="00000000">
            <w:r>
              <w:rPr>
                <w:sz w:val="17"/>
              </w:rPr>
              <w:t>No</w:t>
            </w:r>
          </w:p>
        </w:tc>
        <w:tc>
          <w:tcPr>
            <w:tcW w:w="1337" w:type="dxa"/>
            <w:shd w:val="clear" w:color="auto" w:fill="F2F5F8"/>
          </w:tcPr>
          <w:p w14:paraId="03A39426" w14:textId="77777777" w:rsidR="00CE406C" w:rsidRDefault="00000000">
            <w:r>
              <w:rPr>
                <w:sz w:val="17"/>
              </w:rPr>
              <w:t>No</w:t>
            </w:r>
          </w:p>
        </w:tc>
        <w:tc>
          <w:tcPr>
            <w:tcW w:w="1337" w:type="dxa"/>
            <w:shd w:val="clear" w:color="auto" w:fill="F2F5F8"/>
          </w:tcPr>
          <w:p w14:paraId="35773AAA" w14:textId="77777777" w:rsidR="00CE406C" w:rsidRDefault="00000000">
            <w:r>
              <w:rPr>
                <w:sz w:val="17"/>
              </w:rPr>
              <w:t>Templates Only</w:t>
            </w:r>
          </w:p>
        </w:tc>
        <w:tc>
          <w:tcPr>
            <w:tcW w:w="1337" w:type="dxa"/>
            <w:shd w:val="clear" w:color="auto" w:fill="F2F5F8"/>
          </w:tcPr>
          <w:p w14:paraId="3A1262D3" w14:textId="77777777" w:rsidR="00CE406C" w:rsidRDefault="00000000">
            <w:r>
              <w:rPr>
                <w:sz w:val="17"/>
              </w:rPr>
              <w:t>No</w:t>
            </w:r>
          </w:p>
        </w:tc>
        <w:tc>
          <w:tcPr>
            <w:tcW w:w="1337" w:type="dxa"/>
            <w:shd w:val="clear" w:color="auto" w:fill="F2F5F8"/>
          </w:tcPr>
          <w:p w14:paraId="6E661509" w14:textId="77777777" w:rsidR="00CE406C" w:rsidRDefault="00000000">
            <w:r>
              <w:rPr>
                <w:sz w:val="17"/>
              </w:rPr>
              <w:t>No</w:t>
            </w:r>
          </w:p>
        </w:tc>
        <w:tc>
          <w:tcPr>
            <w:tcW w:w="1337" w:type="dxa"/>
            <w:shd w:val="clear" w:color="auto" w:fill="F2F5F8"/>
          </w:tcPr>
          <w:p w14:paraId="5D41F90C" w14:textId="77777777" w:rsidR="00CE406C" w:rsidRDefault="00000000">
            <w:r>
              <w:rPr>
                <w:sz w:val="17"/>
              </w:rPr>
              <w:t>Yes (Royalty Split)</w:t>
            </w:r>
          </w:p>
        </w:tc>
      </w:tr>
      <w:tr w:rsidR="00CE406C" w14:paraId="49B04CBA" w14:textId="77777777">
        <w:trPr>
          <w:jc w:val="center"/>
        </w:trPr>
        <w:tc>
          <w:tcPr>
            <w:tcW w:w="1337" w:type="dxa"/>
          </w:tcPr>
          <w:p w14:paraId="529AAEF4" w14:textId="77777777" w:rsidR="00CE406C" w:rsidRDefault="00000000">
            <w:r>
              <w:rPr>
                <w:sz w:val="17"/>
              </w:rPr>
              <w:t>AI Agent Creation Wizard</w:t>
            </w:r>
          </w:p>
        </w:tc>
        <w:tc>
          <w:tcPr>
            <w:tcW w:w="1337" w:type="dxa"/>
          </w:tcPr>
          <w:p w14:paraId="1336B41D" w14:textId="77777777" w:rsidR="00CE406C" w:rsidRDefault="00000000">
            <w:r>
              <w:rPr>
                <w:sz w:val="17"/>
              </w:rPr>
              <w:t>No</w:t>
            </w:r>
          </w:p>
        </w:tc>
        <w:tc>
          <w:tcPr>
            <w:tcW w:w="1337" w:type="dxa"/>
          </w:tcPr>
          <w:p w14:paraId="34A87E79" w14:textId="77777777" w:rsidR="00CE406C" w:rsidRDefault="00000000">
            <w:r>
              <w:rPr>
                <w:sz w:val="17"/>
              </w:rPr>
              <w:t>No</w:t>
            </w:r>
          </w:p>
        </w:tc>
        <w:tc>
          <w:tcPr>
            <w:tcW w:w="1337" w:type="dxa"/>
          </w:tcPr>
          <w:p w14:paraId="3F08BBCD" w14:textId="77777777" w:rsidR="00CE406C" w:rsidRDefault="00000000">
            <w:r>
              <w:rPr>
                <w:sz w:val="17"/>
              </w:rPr>
              <w:t>No</w:t>
            </w:r>
          </w:p>
        </w:tc>
        <w:tc>
          <w:tcPr>
            <w:tcW w:w="1337" w:type="dxa"/>
          </w:tcPr>
          <w:p w14:paraId="4D198B20" w14:textId="77777777" w:rsidR="00CE406C" w:rsidRDefault="00000000">
            <w:r>
              <w:rPr>
                <w:sz w:val="17"/>
              </w:rPr>
              <w:t>No</w:t>
            </w:r>
          </w:p>
        </w:tc>
        <w:tc>
          <w:tcPr>
            <w:tcW w:w="1337" w:type="dxa"/>
          </w:tcPr>
          <w:p w14:paraId="67FB3ACA" w14:textId="77777777" w:rsidR="00CE406C" w:rsidRDefault="00000000">
            <w:r>
              <w:rPr>
                <w:sz w:val="17"/>
              </w:rPr>
              <w:t>No</w:t>
            </w:r>
          </w:p>
        </w:tc>
        <w:tc>
          <w:tcPr>
            <w:tcW w:w="1337" w:type="dxa"/>
          </w:tcPr>
          <w:p w14:paraId="2C0B545D" w14:textId="77777777" w:rsidR="00CE406C" w:rsidRDefault="00000000">
            <w:r>
              <w:rPr>
                <w:sz w:val="17"/>
              </w:rPr>
              <w:t>Yes (Doc -&gt; Visual DAG)</w:t>
            </w:r>
          </w:p>
        </w:tc>
      </w:tr>
      <w:tr w:rsidR="00CE406C" w14:paraId="1C3CA442" w14:textId="77777777">
        <w:trPr>
          <w:jc w:val="center"/>
        </w:trPr>
        <w:tc>
          <w:tcPr>
            <w:tcW w:w="1337" w:type="dxa"/>
            <w:shd w:val="clear" w:color="auto" w:fill="F2F5F8"/>
          </w:tcPr>
          <w:p w14:paraId="0B7C465A" w14:textId="77777777" w:rsidR="00CE406C" w:rsidRDefault="00000000">
            <w:r>
              <w:rPr>
                <w:sz w:val="17"/>
              </w:rPr>
              <w:t>BYOK (Bring Your Own Key)</w:t>
            </w:r>
          </w:p>
        </w:tc>
        <w:tc>
          <w:tcPr>
            <w:tcW w:w="1337" w:type="dxa"/>
            <w:shd w:val="clear" w:color="auto" w:fill="F2F5F8"/>
          </w:tcPr>
          <w:p w14:paraId="39A3A8D0" w14:textId="77777777" w:rsidR="00CE406C" w:rsidRDefault="00000000">
            <w:r>
              <w:rPr>
                <w:sz w:val="17"/>
              </w:rPr>
              <w:t>No</w:t>
            </w:r>
          </w:p>
        </w:tc>
        <w:tc>
          <w:tcPr>
            <w:tcW w:w="1337" w:type="dxa"/>
            <w:shd w:val="clear" w:color="auto" w:fill="F2F5F8"/>
          </w:tcPr>
          <w:p w14:paraId="568FFD4A" w14:textId="77777777" w:rsidR="00CE406C" w:rsidRDefault="00000000">
            <w:r>
              <w:rPr>
                <w:sz w:val="17"/>
              </w:rPr>
              <w:t>No</w:t>
            </w:r>
          </w:p>
        </w:tc>
        <w:tc>
          <w:tcPr>
            <w:tcW w:w="1337" w:type="dxa"/>
            <w:shd w:val="clear" w:color="auto" w:fill="F2F5F8"/>
          </w:tcPr>
          <w:p w14:paraId="6CF4F5E4" w14:textId="77777777" w:rsidR="00CE406C" w:rsidRDefault="00000000">
            <w:r>
              <w:rPr>
                <w:sz w:val="17"/>
              </w:rPr>
              <w:t>Partial</w:t>
            </w:r>
          </w:p>
        </w:tc>
        <w:tc>
          <w:tcPr>
            <w:tcW w:w="1337" w:type="dxa"/>
            <w:shd w:val="clear" w:color="auto" w:fill="F2F5F8"/>
          </w:tcPr>
          <w:p w14:paraId="0C8A2F41" w14:textId="77777777" w:rsidR="00CE406C" w:rsidRDefault="00000000">
            <w:r>
              <w:rPr>
                <w:sz w:val="17"/>
              </w:rPr>
              <w:t>No</w:t>
            </w:r>
          </w:p>
        </w:tc>
        <w:tc>
          <w:tcPr>
            <w:tcW w:w="1337" w:type="dxa"/>
            <w:shd w:val="clear" w:color="auto" w:fill="F2F5F8"/>
          </w:tcPr>
          <w:p w14:paraId="2C439B2B" w14:textId="77777777" w:rsidR="00CE406C" w:rsidRDefault="00000000">
            <w:r>
              <w:rPr>
                <w:sz w:val="17"/>
              </w:rPr>
              <w:t>Manual Code</w:t>
            </w:r>
          </w:p>
        </w:tc>
        <w:tc>
          <w:tcPr>
            <w:tcW w:w="1337" w:type="dxa"/>
            <w:shd w:val="clear" w:color="auto" w:fill="F2F5F8"/>
          </w:tcPr>
          <w:p w14:paraId="38A49032" w14:textId="77777777" w:rsidR="00CE406C" w:rsidRDefault="00000000">
            <w:r>
              <w:rPr>
                <w:sz w:val="17"/>
              </w:rPr>
              <w:t>Yes (Native Vault)</w:t>
            </w:r>
          </w:p>
        </w:tc>
      </w:tr>
      <w:tr w:rsidR="00CE406C" w14:paraId="2325632A" w14:textId="77777777">
        <w:trPr>
          <w:jc w:val="center"/>
        </w:trPr>
        <w:tc>
          <w:tcPr>
            <w:tcW w:w="1337" w:type="dxa"/>
          </w:tcPr>
          <w:p w14:paraId="5D764680" w14:textId="77777777" w:rsidR="00CE406C" w:rsidRDefault="00000000">
            <w:r>
              <w:rPr>
                <w:sz w:val="17"/>
              </w:rPr>
              <w:t>Workflow Engine Model</w:t>
            </w:r>
          </w:p>
        </w:tc>
        <w:tc>
          <w:tcPr>
            <w:tcW w:w="1337" w:type="dxa"/>
          </w:tcPr>
          <w:p w14:paraId="1D7B8421" w14:textId="77777777" w:rsidR="00CE406C" w:rsidRDefault="00000000">
            <w:r>
              <w:rPr>
                <w:sz w:val="17"/>
              </w:rPr>
              <w:t>Sequential</w:t>
            </w:r>
          </w:p>
        </w:tc>
        <w:tc>
          <w:tcPr>
            <w:tcW w:w="1337" w:type="dxa"/>
          </w:tcPr>
          <w:p w14:paraId="2688A17C" w14:textId="77777777" w:rsidR="00CE406C" w:rsidRDefault="00000000">
            <w:r>
              <w:rPr>
                <w:sz w:val="17"/>
              </w:rPr>
              <w:t>Visual Branching</w:t>
            </w:r>
          </w:p>
        </w:tc>
        <w:tc>
          <w:tcPr>
            <w:tcW w:w="1337" w:type="dxa"/>
          </w:tcPr>
          <w:p w14:paraId="62A7CE10" w14:textId="77777777" w:rsidR="00CE406C" w:rsidRDefault="00000000">
            <w:r>
              <w:rPr>
                <w:sz w:val="17"/>
              </w:rPr>
              <w:t>Node DAG</w:t>
            </w:r>
          </w:p>
        </w:tc>
        <w:tc>
          <w:tcPr>
            <w:tcW w:w="1337" w:type="dxa"/>
          </w:tcPr>
          <w:p w14:paraId="5A99289B" w14:textId="77777777" w:rsidR="00CE406C" w:rsidRDefault="00000000">
            <w:r>
              <w:rPr>
                <w:sz w:val="17"/>
              </w:rPr>
              <w:t>Python DAG</w:t>
            </w:r>
          </w:p>
        </w:tc>
        <w:tc>
          <w:tcPr>
            <w:tcW w:w="1337" w:type="dxa"/>
          </w:tcPr>
          <w:p w14:paraId="40B7B89F" w14:textId="77777777" w:rsidR="00CE406C" w:rsidRDefault="00000000">
            <w:r>
              <w:rPr>
                <w:sz w:val="17"/>
              </w:rPr>
              <w:t>Multi-Agent Chat</w:t>
            </w:r>
          </w:p>
        </w:tc>
        <w:tc>
          <w:tcPr>
            <w:tcW w:w="1337" w:type="dxa"/>
          </w:tcPr>
          <w:p w14:paraId="63327E55" w14:textId="77777777" w:rsidR="00CE406C" w:rsidRDefault="00000000">
            <w:r>
              <w:rPr>
                <w:sz w:val="17"/>
              </w:rPr>
              <w:t>Visual React Flow DAG</w:t>
            </w:r>
          </w:p>
        </w:tc>
      </w:tr>
      <w:tr w:rsidR="00CE406C" w14:paraId="0A58C9AB" w14:textId="77777777">
        <w:trPr>
          <w:jc w:val="center"/>
        </w:trPr>
        <w:tc>
          <w:tcPr>
            <w:tcW w:w="1337" w:type="dxa"/>
            <w:shd w:val="clear" w:color="auto" w:fill="F2F5F8"/>
          </w:tcPr>
          <w:p w14:paraId="6C5A0564" w14:textId="77777777" w:rsidR="00CE406C" w:rsidRDefault="00000000">
            <w:r>
              <w:rPr>
                <w:sz w:val="17"/>
              </w:rPr>
              <w:t>TCO / Cost Efficiency</w:t>
            </w:r>
          </w:p>
        </w:tc>
        <w:tc>
          <w:tcPr>
            <w:tcW w:w="1337" w:type="dxa"/>
            <w:shd w:val="clear" w:color="auto" w:fill="F2F5F8"/>
          </w:tcPr>
          <w:p w14:paraId="548DC3F0" w14:textId="77777777" w:rsidR="00CE406C" w:rsidRDefault="00000000">
            <w:r>
              <w:rPr>
                <w:sz w:val="17"/>
              </w:rPr>
              <w:t>High Subscription</w:t>
            </w:r>
          </w:p>
        </w:tc>
        <w:tc>
          <w:tcPr>
            <w:tcW w:w="1337" w:type="dxa"/>
            <w:shd w:val="clear" w:color="auto" w:fill="F2F5F8"/>
          </w:tcPr>
          <w:p w14:paraId="5DA2BCB5" w14:textId="77777777" w:rsidR="00CE406C" w:rsidRDefault="00000000">
            <w:r>
              <w:rPr>
                <w:sz w:val="17"/>
              </w:rPr>
              <w:t>Tiered Cloud</w:t>
            </w:r>
          </w:p>
        </w:tc>
        <w:tc>
          <w:tcPr>
            <w:tcW w:w="1337" w:type="dxa"/>
            <w:shd w:val="clear" w:color="auto" w:fill="F2F5F8"/>
          </w:tcPr>
          <w:p w14:paraId="472E4285" w14:textId="77777777" w:rsidR="00CE406C" w:rsidRDefault="00000000">
            <w:r>
              <w:rPr>
                <w:sz w:val="17"/>
              </w:rPr>
              <w:t>Low Infra Cost</w:t>
            </w:r>
          </w:p>
        </w:tc>
        <w:tc>
          <w:tcPr>
            <w:tcW w:w="1337" w:type="dxa"/>
            <w:shd w:val="clear" w:color="auto" w:fill="F2F5F8"/>
          </w:tcPr>
          <w:p w14:paraId="54BACF31" w14:textId="77777777" w:rsidR="00CE406C" w:rsidRDefault="00000000">
            <w:r>
              <w:rPr>
                <w:sz w:val="17"/>
              </w:rPr>
              <w:t>Medium Infra Cost</w:t>
            </w:r>
          </w:p>
        </w:tc>
        <w:tc>
          <w:tcPr>
            <w:tcW w:w="1337" w:type="dxa"/>
            <w:shd w:val="clear" w:color="auto" w:fill="F2F5F8"/>
          </w:tcPr>
          <w:p w14:paraId="1DAB73B4" w14:textId="77777777" w:rsidR="00CE406C" w:rsidRDefault="00000000">
            <w:r>
              <w:rPr>
                <w:sz w:val="17"/>
              </w:rPr>
              <w:t>Variable API</w:t>
            </w:r>
          </w:p>
        </w:tc>
        <w:tc>
          <w:tcPr>
            <w:tcW w:w="1337" w:type="dxa"/>
            <w:shd w:val="clear" w:color="auto" w:fill="F2F5F8"/>
          </w:tcPr>
          <w:p w14:paraId="55827F41" w14:textId="77777777" w:rsidR="00CE406C" w:rsidRDefault="00000000">
            <w:r>
              <w:rPr>
                <w:sz w:val="17"/>
              </w:rPr>
              <w:t>High BYOK Savings</w:t>
            </w:r>
          </w:p>
        </w:tc>
      </w:tr>
    </w:tbl>
    <w:p w14:paraId="0B3D4B90" w14:textId="77777777" w:rsidR="00CE406C" w:rsidRDefault="00CE406C"/>
    <w:p w14:paraId="49888DC2" w14:textId="77777777" w:rsidR="00CE406C" w:rsidRDefault="00000000">
      <w:pPr>
        <w:spacing w:before="240" w:after="80"/>
      </w:pPr>
      <w:r>
        <w:rPr>
          <w:b/>
          <w:color w:val="002B49"/>
          <w:sz w:val="28"/>
        </w:rPr>
        <w:t>6. IMPLEMENTATION CASE STUDIES</w:t>
      </w:r>
    </w:p>
    <w:p w14:paraId="16B31908" w14:textId="77777777" w:rsidR="00CE406C" w:rsidRDefault="00000000">
      <w:pPr>
        <w:spacing w:before="160" w:after="40"/>
      </w:pPr>
      <w:r>
        <w:rPr>
          <w:b/>
          <w:color w:val="114466"/>
          <w:sz w:val="24"/>
        </w:rPr>
        <w:t>6.1 Case Study 1: LevelEdge B2B Proposal Generation &amp; Knowledge Base RAG Agent</w:t>
      </w:r>
    </w:p>
    <w:p w14:paraId="6FD3FB4E" w14:textId="77777777" w:rsidR="00CE406C" w:rsidRDefault="00000000">
      <w:r>
        <w:t>As implemented in production on the AION platform, a technology services company (LevelEdge) created an automated Proposal Generation Agent (proposal workflow) to eliminate manual client proposal drafting.</w:t>
      </w:r>
    </w:p>
    <w:p w14:paraId="325CD067" w14:textId="77777777" w:rsidR="00CE406C" w:rsidRDefault="00000000">
      <w:r>
        <w:t>Workflow Topology &amp; Node Architecture:</w:t>
      </w:r>
    </w:p>
    <w:p w14:paraId="2DB3DD01" w14:textId="77777777" w:rsidR="00CE406C" w:rsidRDefault="00000000">
      <w:r>
        <w:t>1. Google Sheets Lead Trigger (Google Sheets Node): Connected via Google OAuth (kush.tejani@somaiya.edu) targeting the sales leads spreadsheet (Sheet1 tab). Ingests incoming lead rows containing parameters: Name, Company, Email, Industry, Budget, Pain Point, and Product Interest (e.g., Rahul Sharma | TechCorp India | SaaS | ₹5L/month | Manual reporting | Analytics Dashboard).</w:t>
      </w:r>
    </w:p>
    <w:p w14:paraId="6832442E" w14:textId="77777777" w:rsidR="00CE406C" w:rsidRDefault="00000000">
      <w:r>
        <w:t>2. Loop &amp; Rate-Limit Delay (Loop &amp; Delay / Wait Nodes): Iterates over array elements ({{currentItem.Company}}), introducing a configurable delay buffer to respect API quota limits.</w:t>
      </w:r>
    </w:p>
    <w:p w14:paraId="6B6E8A3A" w14:textId="77777777" w:rsidR="00CE406C" w:rsidRDefault="00000000">
      <w:r>
        <w:t>3. Knowledge Base RAG Ingestion (Google Docs 2 Node): Set to Read mode, referencing LevelEdge's official services and pricing document 'My business and services'. Outputs full text via {{My business and services.text}} wired directly to the KB port of the AI Agent.</w:t>
      </w:r>
    </w:p>
    <w:p w14:paraId="0AB9B408" w14:textId="77777777" w:rsidR="00CE406C" w:rsidRDefault="00000000">
      <w:r>
        <w:t xml:space="preserve">4. AI Proposal Reasoning Node (AI Agent Node): Invokes Groq (Llama 3.3 70B) using System Instructions: 'You are a senior B2B proposal consultant for the technology services company LevelEdge. Synthesize a customized proposal for {{currentItem.Company}} based on their requested pain point </w:t>
      </w:r>
      <w:r>
        <w:lastRenderedPageBreak/>
        <w:t>({{currentItem.Pain Point}}) and product interest ({{currentItem.Product Interest}}), referencing our pricing Knowledge Base {{My business and services.text}}.'</w:t>
      </w:r>
    </w:p>
    <w:p w14:paraId="113C4C2F" w14:textId="77777777" w:rsidR="00CE406C" w:rsidRDefault="00000000">
      <w:r>
        <w:t>5. Proposal Document Creation Node (Google Docs Node): Configured in Create New mode. Creates a formatted Google Document titled 'Proposal for {{currentItem.Company}}' populating content with {{AI.text}}.</w:t>
      </w:r>
    </w:p>
    <w:p w14:paraId="1A25E07D" w14:textId="3E3B89F0" w:rsidR="00BD235A" w:rsidRDefault="00BD235A">
      <w:r>
        <w:rPr>
          <w:noProof/>
        </w:rPr>
        <w:drawing>
          <wp:inline distT="0" distB="0" distL="0" distR="0" wp14:anchorId="0D279C40" wp14:editId="12ABA292">
            <wp:extent cx="5943600" cy="1981200"/>
            <wp:effectExtent l="0" t="0" r="0" b="0"/>
            <wp:docPr id="10861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7041" name="Picture 1086117041"/>
                    <pic:cNvPicPr/>
                  </pic:nvPicPr>
                  <pic:blipFill>
                    <a:blip r:embed="rId10"/>
                    <a:stretch>
                      <a:fillRect/>
                    </a:stretch>
                  </pic:blipFill>
                  <pic:spPr>
                    <a:xfrm>
                      <a:off x="0" y="0"/>
                      <a:ext cx="5943600" cy="1981200"/>
                    </a:xfrm>
                    <a:prstGeom prst="rect">
                      <a:avLst/>
                    </a:prstGeom>
                  </pic:spPr>
                </pic:pic>
              </a:graphicData>
            </a:graphic>
          </wp:inline>
        </w:drawing>
      </w:r>
    </w:p>
    <w:p w14:paraId="5143602B" w14:textId="77777777" w:rsidR="00CE406C" w:rsidRDefault="00000000">
      <w:pPr>
        <w:jc w:val="center"/>
      </w:pPr>
      <w:r>
        <w:rPr>
          <w:i/>
        </w:rPr>
        <w:t>[Figure 5: Live LevelEdge B2B Proposal Agent DAG Execution Flow]</w:t>
      </w:r>
    </w:p>
    <w:p w14:paraId="20CD3B33" w14:textId="77777777" w:rsidR="00CE406C" w:rsidRDefault="00000000">
      <w:pPr>
        <w:spacing w:before="160" w:after="40"/>
      </w:pPr>
      <w:r>
        <w:rPr>
          <w:b/>
          <w:color w:val="114466"/>
          <w:sz w:val="24"/>
        </w:rPr>
        <w:t>6.2 Case Study 2: Freelancer Copywriter Digital Worker (Blog &amp; Social Media DAG)</w:t>
      </w:r>
    </w:p>
    <w:p w14:paraId="7C64C461" w14:textId="77777777" w:rsidR="00CE406C" w:rsidRDefault="00000000">
      <w:r>
        <w:t>A freelance technology copywriter configured an automated content agent using the AI Wizard. The workflow ingests topic requests via Webhook, invokes Google Gemini to draft long-form articles, applies tone verification, and syndicates output to Discord and Slack channels in under 8.2 seconds, reducing human delivery turnaround by 85%.</w:t>
      </w:r>
    </w:p>
    <w:p w14:paraId="40CEA790" w14:textId="77777777" w:rsidR="00CE406C" w:rsidRDefault="00000000">
      <w:pPr>
        <w:spacing w:before="240" w:after="80"/>
      </w:pPr>
      <w:r>
        <w:rPr>
          <w:b/>
          <w:color w:val="002B49"/>
          <w:sz w:val="28"/>
        </w:rPr>
        <w:t>7. CONCLUSION &amp; FUTURE WORK</w:t>
      </w:r>
    </w:p>
    <w:p w14:paraId="52FF0F8F" w14:textId="77777777" w:rsidR="00CE406C" w:rsidRDefault="00000000">
      <w:r>
        <w:t>AION introduces a novel paradigm in workflow automation by combining a serverless visual DAG execution engine with an open creator marketplace and a Bring Your Own Key (BYOK) compute architecture. By enabling freelancers to convert domain knowledge into monetizable digital workers, AION bridges the gap between high-cost human freelancing and internal automation tooling. Future work includes expanding edge-worker distribution and implementing autonomous multi-agent dynamic routing.</w:t>
      </w:r>
    </w:p>
    <w:p w14:paraId="1E04CF65" w14:textId="77777777" w:rsidR="00CE406C" w:rsidRDefault="00000000">
      <w:pPr>
        <w:spacing w:before="240" w:after="80"/>
      </w:pPr>
      <w:r>
        <w:rPr>
          <w:b/>
          <w:color w:val="002B49"/>
          <w:sz w:val="28"/>
        </w:rPr>
        <w:t>REFERENCES</w:t>
      </w:r>
    </w:p>
    <w:p w14:paraId="3995257E" w14:textId="77777777" w:rsidR="00CE406C" w:rsidRDefault="00000000">
      <w:r>
        <w:t>[1] P. Venkiteela, 'n8n: An Open-Source Workflow Automation Platform for Enterprise Integration and AI-Driven Orchestration,' International Journal of Computer Applications, vol. 187, no. 63, pp. 1–11, Dec. 2025.</w:t>
      </w:r>
    </w:p>
    <w:p w14:paraId="29CC1769" w14:textId="77777777" w:rsidR="00CE406C" w:rsidRDefault="00000000">
      <w:r>
        <w:t>[2] Q. Wu et al., 'AutoGen: Enabling Next-Gen LLM Applications via Multi-Agent Conversation,' arXiv preprint arXiv:2308.08155, 2023.</w:t>
      </w:r>
    </w:p>
    <w:p w14:paraId="15AAD94F" w14:textId="77777777" w:rsidR="00CE406C" w:rsidRDefault="00000000">
      <w:r>
        <w:t>[3] S. Yao et al., 'ReAct: Synergizing Reasoning and Acting in Language Models,' in ICLR, 2023.</w:t>
      </w:r>
    </w:p>
    <w:p w14:paraId="565F6E16" w14:textId="77777777" w:rsidR="00CE406C" w:rsidRDefault="00000000">
      <w:r>
        <w:t>[4] T. Schick et al., 'Toolformer: Language Models Can Teach Themselves to Use Tools,' in NeurIPS, vol. 36, pp. 68539–68551, 2023.</w:t>
      </w:r>
    </w:p>
    <w:p w14:paraId="260F1949" w14:textId="77777777" w:rsidR="00CE406C" w:rsidRDefault="00000000">
      <w:r>
        <w:lastRenderedPageBreak/>
        <w:t>[5] Gartner Inc., 'Predicts 2026: Low-Code and Hyperautomation Acceleration,' Gartner Research Report, 2026.</w:t>
      </w:r>
    </w:p>
    <w:sectPr w:rsidR="00CE40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338661">
    <w:abstractNumId w:val="8"/>
  </w:num>
  <w:num w:numId="2" w16cid:durableId="1232816146">
    <w:abstractNumId w:val="6"/>
  </w:num>
  <w:num w:numId="3" w16cid:durableId="261652015">
    <w:abstractNumId w:val="5"/>
  </w:num>
  <w:num w:numId="4" w16cid:durableId="1767067941">
    <w:abstractNumId w:val="4"/>
  </w:num>
  <w:num w:numId="5" w16cid:durableId="931814121">
    <w:abstractNumId w:val="7"/>
  </w:num>
  <w:num w:numId="6" w16cid:durableId="294334039">
    <w:abstractNumId w:val="3"/>
  </w:num>
  <w:num w:numId="7" w16cid:durableId="860629967">
    <w:abstractNumId w:val="2"/>
  </w:num>
  <w:num w:numId="8" w16cid:durableId="2070228260">
    <w:abstractNumId w:val="1"/>
  </w:num>
  <w:num w:numId="9" w16cid:durableId="441657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6F01"/>
    <w:rsid w:val="00B47730"/>
    <w:rsid w:val="00BD235A"/>
    <w:rsid w:val="00CB0664"/>
    <w:rsid w:val="00CE40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14ACD"/>
  <w14:defaultImageDpi w14:val="300"/>
  <w15:docId w15:val="{726E08F7-BC23-4A79-9060-0407C340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 Tejani</cp:lastModifiedBy>
  <cp:revision>2</cp:revision>
  <dcterms:created xsi:type="dcterms:W3CDTF">2013-12-23T23:15:00Z</dcterms:created>
  <dcterms:modified xsi:type="dcterms:W3CDTF">2026-09-14T11:16:00Z</dcterms:modified>
  <cp:category/>
</cp:coreProperties>
</file>